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高考英语 3500 词总表</w:t>
      </w:r>
    </w:p>
    <w:p>
      <w:pPr>
        <w:jc w:val="center"/>
      </w:pPr>
      <w:r>
        <w:rPr>
          <w:sz w:val="22"/>
        </w:rPr>
        <w:t>单词 3946 个　短语/合成词 1171 条　合计 5117 条</w:t>
      </w:r>
    </w:p>
    <w:p>
      <w:pPr>
        <w:spacing w:after="60" w:before="0"/>
      </w:pPr>
      <w:r>
        <w:rPr>
          <w:b w:val="0"/>
          <w:sz w:val="18"/>
        </w:rPr>
      </w:r>
    </w:p>
    <w:p>
      <w:pPr>
        <w:spacing w:after="60" w:before="0"/>
      </w:pPr>
      <w:r>
        <w:rPr>
          <w:b/>
          <w:sz w:val="22"/>
        </w:rPr>
        <w:t>标记图例</w:t>
      </w:r>
    </w:p>
    <w:p>
      <w:pPr>
        <w:spacing w:after="60" w:before="0"/>
      </w:pPr>
      <w:r>
        <w:rPr>
          <w:b w:val="0"/>
          <w:sz w:val="18"/>
        </w:rPr>
        <w:t>★ 高考真题核心高频词（700 个，时间紧就先背这批）</w:t>
      </w:r>
    </w:p>
    <w:p>
      <w:pPr>
        <w:spacing w:after="60" w:before="0"/>
      </w:pPr>
      <w:r>
        <w:rPr>
          <w:b w:val="0"/>
          <w:sz w:val="18"/>
        </w:rPr>
        <w:t>● 高考阅读高频词（401 个）</w:t>
      </w:r>
    </w:p>
    <w:p>
      <w:pPr>
        <w:spacing w:after="60" w:before="0"/>
      </w:pPr>
      <w:r>
        <w:rPr>
          <w:b w:val="0"/>
          <w:sz w:val="18"/>
        </w:rPr>
        <w:t>✎ 本人实测错词（23 个，详见第四部分）</w:t>
      </w:r>
    </w:p>
    <w:p>
      <w:pPr>
        <w:spacing w:after="60" w:before="0"/>
      </w:pPr>
      <w:r>
        <w:rPr>
          <w:b w:val="0"/>
          <w:sz w:val="18"/>
        </w:rPr>
        <w:t>无标记 = 大纲基础词，仍需掌握</w:t>
      </w:r>
    </w:p>
    <w:p>
      <w:pPr>
        <w:spacing w:after="60" w:before="0"/>
      </w:pPr>
      <w:r>
        <w:rPr>
          <w:b w:val="0"/>
          <w:sz w:val="18"/>
        </w:rPr>
      </w:r>
    </w:p>
    <w:p>
      <w:pPr>
        <w:spacing w:after="60" w:before="0"/>
      </w:pPr>
      <w:r>
        <w:rPr>
          <w:b/>
          <w:sz w:val="22"/>
        </w:rPr>
        <w:t>怎么用</w:t>
      </w:r>
    </w:p>
    <w:p>
      <w:pPr>
        <w:spacing w:after="60" w:before="0"/>
      </w:pPr>
      <w:r>
        <w:rPr>
          <w:b w:val="0"/>
          <w:sz w:val="18"/>
        </w:rPr>
        <w:t>1. 遮住“释义”列自测：2 秒内说出意思的算过，犹豫或说错的抄进自己的错词本。</w:t>
      </w:r>
    </w:p>
    <w:p>
      <w:pPr>
        <w:spacing w:after="60" w:before="0"/>
      </w:pPr>
      <w:r>
        <w:rPr>
          <w:b w:val="0"/>
          <w:sz w:val="18"/>
        </w:rPr>
        <w:t>2. 抄下来的词按 D+1 / D+2 / D+4 / D+7 / D+15 复习，第一次复习务必在 24 小时内。</w:t>
      </w:r>
    </w:p>
    <w:p>
      <w:pPr>
        <w:spacing w:after="60" w:before="0"/>
      </w:pPr>
      <w:r>
        <w:rPr>
          <w:b w:val="0"/>
          <w:sz w:val="18"/>
        </w:rPr>
        <w:t>3. 时间不够时，优先刷第一部分 ★ 真题核心高频词。</w:t>
      </w:r>
    </w:p>
    <w:p>
      <w:pPr>
        <w:spacing w:after="60" w:before="0"/>
      </w:pPr>
      <w:r>
        <w:rPr>
          <w:b w:val="0"/>
          <w:sz w:val="18"/>
        </w:rPr>
        <w:t>4. 写作用第三部分短语，比只会单词更像“人写的英语”。</w:t>
      </w:r>
    </w:p>
    <w:p>
      <w:pPr>
        <w:spacing w:after="60" w:before="0"/>
      </w:pPr>
      <w:r>
        <w:rPr>
          <w:b w:val="0"/>
          <w:sz w:val="18"/>
        </w:rPr>
      </w:r>
    </w:p>
    <w:p>
      <w:pPr>
        <w:spacing w:after="60" w:before="0"/>
      </w:pPr>
      <w:r>
        <w:rPr>
          <w:b w:val="0"/>
          <w:sz w:val="16"/>
        </w:rPr>
        <w:t>资料来源：高考大纲词表（星火抗遗忘高考英语3500词，含 3946 单词 + 1171 短语），音标与真题高频标记取自公开词库；带音标条目 3393 条。</w:t>
      </w:r>
    </w:p>
    <w:p>
      <w:r>
        <w:br w:type="page"/>
      </w:r>
    </w:p>
    <w:p>
      <w:pPr>
        <w:pStyle w:val="Heading1"/>
      </w:pPr>
      <w:r>
        <w:t>一、★ 真题核心高频 700 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b/>
                <w:sz w:val="17"/>
              </w:rPr>
              <w:t>单词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/>
                <w:sz w:val="17"/>
              </w:rPr>
              <w:t>音标(美)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b/>
                <w:sz w:val="17"/>
              </w:rPr>
              <w:t>释义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abandon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əˈbændən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放任；狂热；vt. 遗弃；放弃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abnormal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æbˈnɔːm(ə)l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反常的，不规则的；变态的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absence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ˈæbsəns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没有；缺乏；缺席；不注意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absolute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ˈæbsəluːt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绝对；绝对事物；adj. 绝对的；完全的；专制的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absorb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əbˈsɔːb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吸收；吸引；承受；理解；使…全神贯注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abstract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ˈæbstrækt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摘要；抽象；抽象的概念；adj. 抽象的；深奥的；vt. 摘要；提取；使……抽象化；转移(注意力、兴趣等)；使心不在焉；vi. 做摘要；写梗概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abundant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əˈbʌndənt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丰富的；充裕的；盛产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abuse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əˈbjuːz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滥用；虐待；辱骂；弊端；恶习，陋习；vt. 滥用；虐待；辱骂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academic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ækəˈdemɪk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大学生，大学教师；学者；adj. 学术的；理论的；学院的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accelerate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əkˈseləreɪt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使……加快；使……增速；vi. 加速；促进；增加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accent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ˈæksənt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口音；重音；强调；特点；重音符号；vt. 强调；重读；带…口音讲话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acceptable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可接受的；合意的；可忍受的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acceptable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可接受的；合意的；可忍受的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accessible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əkˈsesɪb(ə)l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易接近的；可进入的；可理解的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accommodation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əkɔməˈdeɪʃ(ə)n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住处，膳宿；调节；和解；预订铺位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accompany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əˈkʌmpənɪ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陪伴，伴随；伴奏；vi. 伴奏，伴唱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accomplish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əˈkʌmplɪʃ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完成；实现；达到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account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əˈkaʊnt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账户；解释；账目，账单；理由；描述；vt. 认为；把…视为；vi. 解释；导致；报账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accumulate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əˈkjuːmjʊleɪt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积攒；vi. 累积；积聚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accurate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精确的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accuse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əˈkjuːz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控告，指控；谴责；归咎于；vi. 指责；控告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accustom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使习惯于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accustom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使习惯于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achievement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əˈtʃiːvmənt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成就；完成；达到；成绩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acknowledge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əkˈnɔlɪdʒ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承认；答谢；报偿；告知已收到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acquire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əˈkwaɪə(r)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获得；取得；学到；捕获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adapt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əˈdæpt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vi. 适应；vt. 使适应；改编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addiction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上瘾，沉溺；癖嗜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addition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əˈdɪʃ(ə)n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添加； 加法；增加物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adequate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ˈædɪkwət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充足的；适当的；胜任的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adjust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əˈdʒʌst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调整，使…适合；校准；vi. 调整，校准；适应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administration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ədmɪnɪˈstreɪʃ(ə)n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管理；行政；实施；行政机构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admire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ədˈmaɪə(r)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钦佩；赞美；vi. 钦佩；称赞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adolescent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ædəˈlesənt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青少年；adj. 青春期的；未成熟的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adopt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əˈdɔpt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vi. 采取；过继；vt. 采取；接受；收养；正式通过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adore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əˈdɔː(r)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崇拜；爱慕；喜爱；极喜欢；vi. 崇拜；爱慕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advance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ədˈvɑːns; (US) ədˈvæns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发展；前进；增长；预付款；adj. 预先的；先行的；vt. 提出；预付；使……前进；将……提前；vi. 前进；进展；上涨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advocate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ˈædvəkət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提倡者；支持者；律师；vt. 提倡，主张，拥护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affair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əˈfeə(r)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事情；事务；私事；（尤指关系不长久的）风流韵事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affect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əˈfekt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情感；引起感情的因素；vt. 影响；感染；感动；假装；vi. 倾向；喜欢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affordable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负担得起的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affordable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负担得起的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aggressive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ˈəɡresɪv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侵略性的；好斗的；有进取心的；有闯劲的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allocate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ˈæləkeɪt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分配；拨出；使坐落于；vi. 分配；指定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alternative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ɔːlˈtɜːnətɪv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二中择一；供替代的选择；adj. 供选择的；选择性的；交替的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amaze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əˈmeɪz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使吃惊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ambiguous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æmˈbɪɡjʊəs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模糊不清的；引起歧义的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ambition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æmˈbɪʃ(ə)n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野心，雄心；抱负，志向；vt. 追求；有…野心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amuse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əˈmjuːz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娱乐；消遣；使发笑；使愉快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analyze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`ænl,aɪz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对…进行分析，分解（等于analyse）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ancestor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ˈænsəstə(r)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始祖，祖先；被继承人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ancient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ˈeɪnʃənt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古代人；老人；adj. 古代的；古老的，过时的；年老的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angle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ˈæŋɡ(ə)l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角度，角，方面；vi. 钓鱼；谋取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anniversary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ænɪˈvɜːsərɪ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周年纪念日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announce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əˈnaʊns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宣布；述说；预示；播报；vi. 宣布参加竞选；当播音员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annoy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əˈnɔɪ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烦恼（等于annoyance）；vt. 骚扰；惹恼；打搅；vi. 惹恼；令人讨厌；打搅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annual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ˈænjʊəl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年刊，年鉴；一年生植物；adj. 年度的；每年的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anonymous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匿名的，无名的；无个性特征的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antique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ænˈtiːk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古董，古玩；古风，古希腊和古罗马艺术风格；adj. 古老的，年代久远的；过时的，古董的；古风的，古式的；vi. 觅购古玩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anxiety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æŋˈzaɪətɪ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焦虑；渴望；挂念；令人焦虑的事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apologize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əˈpɔlədʒaɪz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vi. 道歉；辩解；赔不是；vt. 道歉；谢罪；辩白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apparent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əˈpærənt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显然的；表面上的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appeal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əˈpiːl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呼吁，请求；吸引力，感染力；上诉；诉诸裁判；vt. 将…上诉，对…上诉；vi. 呼吁，恳求；上诉；诉诸，求助；有吸引力，迎合爱好；（体育比赛中）诉诸裁判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appetite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ˈæpɪtaɪt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食欲；嗜好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applause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欢呼，喝采；鼓掌欢迎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apply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əˈplaɪ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vi. 申请；涂，敷；适用；请求；vt. 申请；涂，敷；应用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appointment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əˈpɔɪntmənt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任命；约定；任命的职位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appreciate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əˈpriːʃɪeɪt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vi. 增值；涨价；vt. 欣赏；感激；领会；鉴别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approach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əˈprəʊtʃ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方法；途径；接近；vt. 接近；着手处理；vi. 靠近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appropriate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əˈprəʊprɪət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适当的；恰当的；合适的；vt. 占用，拨出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approve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əˈpruːv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vi. 批准；赞成；满意；vt. 批准；赞成；为…提供证据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approximately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əprɔksɪˈmətlɪ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adv. 大约，近似地；近于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aptitude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天资；自然倾向；适宜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architect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ˈɑːkɪtekt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建筑师；缔造者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argument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ˈɑːɡjʊmənt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论证；论据；争吵；内容提要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arise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vi. 出现；上升；起立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arouse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引起；唤醒；鼓励；vi. 激发；醒来；发奋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arrange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əˈreɪndʒ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vi. 安排；排列；协商；vt. 安排；排列；整理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arrest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əˈrest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逮捕；监禁；vt. 逮捕；阻止；吸引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artificial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ɑːtɪˈfɪʃ(ə)l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人造的；仿造的；虚伪的；非原产地的；武断的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ashamed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əˈʃeɪmd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惭愧的，感到难为情的；耻于……的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aspect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ˈæspekt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方面；方向；形势；外貌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assemble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集合，聚集；装配；收集；vi. 集合，聚集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assertive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肯定的；独断的；坚定而自信的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assertive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肯定的；独断的；坚定而自信的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assess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əˈses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评定；估价；对…征税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assignment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分配；任务；作业；功课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assistant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əˈsɪst(ə)nt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助手，助理，助教；adj. 辅助的，助理的；有帮助的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associate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əˈsəʊʃɪeɪt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同事，伙伴；关联的事物；adj. 副的；联合的；vt. 联想；使联合；使发生联系；vi. 交往；结交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assume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əˈsjuːm; (US) əˈsuːm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僭取；篡夺；夺取；擅用；侵占；vi. 假定；设想；承担；采取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astonish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əˈstɔnɪʃ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使惊讶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astronaut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ˈæstrənɔːt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宇航员，航天员；太空旅行者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athletic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æθˈletɪk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运动的，运动员的；体格健壮的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atmosphere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ˈætməsfɪə(r)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气氛；大气；空气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attach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əˈtætʃ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vi. 附加；附属；伴随；vt. 使依附；贴上；系上；使依恋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attack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əˈtæk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攻击；抨击；疾病发作；vt. 攻击；抨击；动手干；vi. 攻击；腐蚀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attain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əˈteɪn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成就；vt. 达到，实现；获得；到达；vi. 达到；获得；到达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attempt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əˈtempt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企图，试图；攻击；vt. 企图，试图；尝试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attend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əˈtend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vi. 出席；致力于；照料；照顾；vt. 出席；上（大学等）；照料；招待；陪伴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attribute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属性；特质；vt. 归属；把…归于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automatic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ɔːtəˈmætɪk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自动机械；自动手枪；adj. 自动的；无意识的；必然的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available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ˈɔːtəm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可获得的；可购得的；可找到的；有空的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average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ˈævərɪdʒ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平均；平均数；海损；adj. 平均的；普通的；通常的；vt. 算出…的平均数；将…平均分配；使…平衡；vi. 平均为；呈中间色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avoid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əˈvɔɪd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避免；避开，躲避；消除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aware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əˈweə(r)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意识到的；知道的；有…方面知识的；懂世故的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awful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ˈɔːfʊl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可怕的；极坏的；使人敬畏的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awkward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ˈɔːkwəd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尴尬的；笨拙的；棘手的；不合适的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background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ˈbækɡraʊnd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背景；隐蔽的位置；adj. 背景的；发布背景材料的；vt. 作…的背景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bankrupt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破产者；adj. 破产的；vt. 使破产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barely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adv. 仅仅，勉强；几乎不；公开地；贫乏地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bargain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ˈbɑːɡɪn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交易；便宜货；契约；v. 讨价还价；议价；(谈价钱后)卖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belief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bɪˈliːf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相信，信赖；信仰；教义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beneath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bɪˈniːθ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prep. 在…之下；adv. 在下方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beneficial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benɪˈfɪʃ(ə)l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有益的，有利的；可享利益的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bid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bɪd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出价；叫牌；努力争取；vi. 投标；吩咐；vt. 投标；出价；表示；吩咐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bitter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ˈbɪtə(r)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苦味；苦啤酒；adj. 苦的；痛苦的；尖刻的；充满仇恨的；vt. 使变苦；adv. 激烈地；严寒刺骨地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block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blɔk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块；街区；大厦；障碍物；adj. 成批的，大块的；交通堵塞的；vt. 阻止；阻塞；限制；封盖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bound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baʊnd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范围；跳跃；adj. 有义务的；必定的；受约束的；装有封面的；vt. 束缚；使跳跃；vi. 限制；弹起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boundary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ˈbaʊndərɪ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边界；范围；分界线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breakthrough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ˈbreɪkθruː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突破；突破性进展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brief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briːf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摘要，简报；概要，诉书；adj. 简短的，简洁的；短暂的，草率的；vt. 简报，摘要；作…的提要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brilliant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ˈbrɪlɪənt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灿烂的，闪耀的；杰出的；有才气的；精彩的，绝妙的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broaden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使扩大；使变宽；vi. 扩大，变阔；变宽，加宽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burden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ˈbɜːd(ə)n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负担；责任；船的载货量；vt. 使负担；烦扰；装货于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burst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ˈbɜːst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爆发，突发；爆炸；vt. 爆发，突发；爆炸；vi. 爆发，突发；爆炸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bury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ˈberɪ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埋葬；隐藏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calculate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ˈkælkjʊleɪt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计算；预测；认为；打算；vi. 计算；以为；作打算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cancel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ˈkæns(ə)l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vi. 取消，撤销；vt. 取消；删去；vi. 取消；相互抵消；n. 取消，撤销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candidate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ˈkændɪdət; (US) ˈkændɪdeɪt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候选人，候补者；应试者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capability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才能，能力；性能，容量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capital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ˈkæpɪt(ə)l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首都，省会；资金；大写字母；资本家；adj. 首都的；重要的；大写的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capture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捕获；战利品，俘虏；vt. 俘获；夺得；捕捉，拍摄,录制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cast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kɑːst; (US) kæst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投掷，抛；铸件， 铸型；演员阵容；脱落物；vt. 投，抛；计算；浇铸；投射（光、影、视线等）；vi. 投，抛垂钓鱼钩；计算，把几个数字加起来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casual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ˈkæʒʊəl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便装；临时工人；待命士兵；adj. 随便的；非正式的；临时的；偶然的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category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ˈkætɪɡərɪ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种类，分类； 范畴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cater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ˈkeɪtə(r)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投合，迎合；满足需要；提供饮食及服务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cause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kɔːz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原因；事业；目标；vt. 引起；使遭受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cautious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ˈkɔːʃəs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谨慎的；十分小心的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celebrate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ˈselɪbreɪt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庆祝；举行；赞美；祝贺；宣告；vi. 庆祝；过节；举行宗教仪式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ceremony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ˈserɪmənɪ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典礼，仪式；礼节，礼仪；客套，虚礼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certificate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səˈtɪfɪkət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证书；执照，文凭；vt. 发给证明书；以证书形式授权给…；用证书批准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chain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tʃeɪn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链；束缚；枷锁；vt. 束缚；囚禁；用铁链锁住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champion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ˈtʃæmpɪən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冠军；拥护者；战士；adj. 优胜的；第一流的；vt. 支持；拥护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character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ˈkærɪktə(r)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性格，品质；特性；角色； 字符；vt. 印，刻；使具有特征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charge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tʃɑːdʒ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费用；电荷；掌管；控告；命令；负载；vt. 使充电；使承担；指责；装载；对…索费；向…冲去；vi. 充电；控告；索价；向前冲；记在账上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charity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慈善；施舍；慈善团体；宽容；施舍物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charm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魅力，吸引力；魔力；vt. 使陶醉；行魔法；vi. 有魔力；用符咒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cheat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tʃiːt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欺骗，作弊；骗子；vt. 欺骗；骗取；vi. 欺骗；作弊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check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tʃek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&lt;美&gt;支票；制止，抑制；检验，核对；vi. 核实，查核；中止；打勾；将一军；vt. 检查，核对；制止，抑制；在…上打勾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chemical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ˈkemɪk(ə)l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化学制品，化学药品；adj. 化学的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cheque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tʃek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支票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cherish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珍爱；vt. 怀有（感情等）；抱有（希望等）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chief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tʃiːf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首领；酋长；主要部分；adj. 首席的；主要的；主任的；adv. 主要地；首要地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citizen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ˈsɪtɪz(ə)n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公民；市民；老百姓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civil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ˈsɪv(ə)l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公民的；民间的；文职的；有礼貌的；根据民法的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clarify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ˈklærɪfaɪ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澄清；阐明；vi. 得到澄清；变得明晰；得到净化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classify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ˈklæsɪfaɪ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分类；分等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colleague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ˈkɔliːɡ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同事，同僚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collection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kəˈlekʃ(ə)n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采集，聚集； 征收；收藏品；募捐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combine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kəmˈbaɪn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联合收割机；联合企业；vt. 使化合；使联合，使结合；vi. 联合，结合；化合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command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kəˈmɑːnd; (US) kəˈmænd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指挥，控制；命令；司令部；vt. 命令，指挥；控制；远望；vi. 命令，指挥；控制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commercial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商业广告；adj. 商业的；营利的；靠广告收入的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communicate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kəˈmjuːnɪkeɪt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vi. 通讯，传达；相通；交流；感染；vt. 传达；感染；显露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compare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kəmˈpeə(r)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vi. 相比，匹敌；比较，区别；比拟（常与to连用）；vt. 比拟，喻为；构成；n. 比较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compete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kəmˈpiːt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vi. 竞争；比赛；对抗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complain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vi. 投诉；发牢骚；诉说；vt. 抱怨；控诉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complete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kəmˈpliːt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完整的；完全的；彻底的；vt. 完成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complex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ˈkɔmpleks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复合体；综合设施；adj. 复杂的；合成的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compose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构成；写作；使平静；排…的版；vi. 组成；作曲；排字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compound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化合物；混合物；复合词；adj. 复合的；混合的；v. 合成；混合；恶化，加重；和解，妥协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comprehension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kɔmprɪˈhenʃ(ə)n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理解；包含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concentrate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ˈkɔnsəntreɪt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浓缩，精选；浓缩液；vi. 集中；浓缩；全神贯注；聚集；vt. 集中；浓缩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concept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ˈkɔnsept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观念，概念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concern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kənˈsɜːn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关系；关心；关心的事；忧虑；vt. 涉及，关系到；使担心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concert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ˈkɔnsət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音乐会；一致；和谐；adj. 音乐会用的；在音乐会上演出的；vt. 使协调；协同安排；vi. 协调；协力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conclude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kənˈkluːd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vi. 推断；断定；决定；vt. 推断；决定，作结论；结束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condition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kənˈdɪʃ(ə)n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条件；情况；环境；身份；vt. 决定；使适应；使健康；以…为条件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conduct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ˈkɔndʌkt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进行；行为；实施；vi. 导电；带领；vt. 管理；引导；表现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confidence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信心；信任；秘密；adj. （美）诈骗的；骗得信任的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confirm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kənˈfɜːm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确认；确定；证实；批准；使巩固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conflict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ˈkɔnflɪkt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冲突，矛盾；斗争；争执；vi. 冲突，抵触；争执；战斗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confuse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kənˈfjuːz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使混乱；使困惑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connect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kəˈnekt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连接；联合；关连；vi. 连接，连结；联合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conscience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ˈkɔnʃəns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道德心，良心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consequence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ˈkɔnsɪkwəns; (US) ˈkɔnsɪkwens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结果；重要性；推论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conservation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kɔnsəˈveɪʃ(ə)n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保存，保持；保护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consider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kənˈsɪdə(r)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vi. 考虑；认为；细想；vt. 考虑；认为；考虑到；细想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consist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kənˈsɪst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vi. 由…组成；在于；符合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constant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ˈkɔnstənt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常数；恒量；adj. 不变的；恒定的；经常的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construct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kənˈstrʌkt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构想，概念；vt. 建造，构造；创立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consult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kənˈsʌlt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vi. 请教；商议；当顾问；vt. 查阅；商量；向…请教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consume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kənˈsʌltənt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消耗，消费；使…着迷；挥霍；vi. 耗尽，毁灭；耗尽生命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contact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接触，联系；vt. 使接触，联系；vi. 使接触，联系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contain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kənˈteɪn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vi. 含有；自制；vt. 包含；控制；容纳；牵制（敌军）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contemporary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kənˈtempərərɪ; (US) kənˈtempərerɪ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同时代的人；同时期的东西；adj. 当代的；同时代的；属于同一时期的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content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kənˈtent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内容，目录；满足；容量；adj. 满意的；vt. 使满足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contest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竞赛；争夺；争论；vt. 争辩；质疑；vi. 竞争；争辩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contract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合同；婚约；vt. 感染；订约；使缩短；vi. 收缩；感染；订约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contribute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kənˈtrɪbjuːt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贡献，出力；投稿；捐献；vi. 贡献，出力；投稿；捐献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convenient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kənˈviːnɪənt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方便的；适当的；近便的；实用的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cooperate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vi. 合作，配合；协力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correspond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kɔrɪˈspɔnd; (US) kɔːrəˈspɔnd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vi. 符合，一致；相应；通信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courageous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有胆量的，勇敢的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creative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创造性的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credit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ˈkredɪt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信用，信誉； 贷款；学分；信任；声望；vt. 相信，信任；把…归给，归功于；赞颂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crime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kraɪm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罪行，犯罪；罪恶；犯罪活动；vt. 控告……违反纪律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crisis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危机；危险期；决定性时刻；adj. 危机的；用于处理危机的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critical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鉴定的； 临界的；批评的，爱挑剔的；危险的；决定性的；评论的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curiosity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好奇，好奇心；珍品，古董，古玩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current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（水，气，电）流；趋势；涌流；adj. 现在的；流通的，通用的；最近的；草写的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damage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ˈdæmɪdʒ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vi. 损害；损毁；vt. 损害，毁坏；n. 损害；损毁；赔偿金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damp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dæmp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潮湿，湿气；adj. 潮湿的；vt. 使潮湿；使阻尼；使沮丧，抑制；vi. 减幅，阻尼；变潮湿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dash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dæʃ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破折号；冲撞；vi. 猛冲；撞击；vt. 使…破灭；猛撞；泼溅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deadline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ˈdedlaɪn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截止期限，最后期限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diːl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交易；（美）政策；待遇；份量；vi. 处理；讨论；对待；做生意；vt. 处理；给予；分配；发牌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debate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dɪˈbeɪt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辩论；辩论会；vt. 辩论，争论，讨论；vi. 辩论，争论，讨论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decade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ˈdekeɪd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十年，十年期；十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deceive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v. 欺骗；行骗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decisive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决定性的；果断的，坚定的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declare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dɪˈkleə(r)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宣布，声明；断言，宣称；vi. 声明，宣布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decline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dɪˈklaɪn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下降；衰退；斜面；vt. 谢绝；婉拒；vi. 下降；衰落；谢绝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decorate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ˈdekəreɪt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装饰；布置；授勋给；vi. 装饰；布置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decrease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dɪˈkriːs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减少，减小；减少量；vt. 减少，减小；vi. 减少，减小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deed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diːd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行动；功绩；证书； 契据；vt. 立契转让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defect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缺点，缺陷；不足之处；vi. 变节；叛变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defend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dɪˈfend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vi. 保卫；防守；vt. 辩护；防护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define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定义；使明确；规定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degrade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贬低；使……丢脸；使……降级；使……降解；vi. 降级，降低；退化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delay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dɪˈleɪ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延期；耽搁；被耽搁或推迟的时间；vt. 延期；耽搁；vi. 延期；耽搁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delete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dɪˈliːt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删除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deliberately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dɪˈlɪbərətlɪ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adv. 故意地；谨慎地；慎重地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delicate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ˈdelɪkət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微妙的；精美的，雅致的；柔和的；易碎的；纤弱的；清淡可口的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delight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dɪˈlaɪt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高兴；vt. 使高兴；vi. 高兴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deliver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dɪˈlɪvə(r)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投球；vt. 交付；发表；递送；释放；给予（打击）；给…接生；vi. 实现；传送；履行；投递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democratic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民主的；民主政治的；大众的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demolition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拆除（等于demolishment）；破坏；毁坏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demonstrate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证明；展示；论证；vi. 示威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depart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逝世的；vi. 离开；出发，起程；违反；去世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desert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dɪˈzɜːt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沙漠；荒原；应得的赏罚；vt. 遗弃；放弃；逃跑；adj. 沙漠的；荒凉的；不毛的；vi. 遗弃；开小差；逃掉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deserve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dɪˈzɜːv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vi. 应受，应得；vt. 应受，应得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desire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dɪˈzaɪə(r)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欲望；要求，心愿；性欲；vt. 想要；要求；希望得到…；vi. 渴望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desperate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ˈdespərət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不顾一切的；令人绝望的；极度渴望的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destination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destɪˈneɪʃ(ə)n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目的地，终点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destruction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破坏，毁灭；摧毁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destruction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破坏，毁灭；摧毁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determine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dɪˈtɜːmɪn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v. （使）下决心，（使）做出决定；vt. 决定，确定；判定，判决；限定；vi. 确定；决定；判决，终止；了结，终止，结束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devote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dɪˈvəʊt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致力于；奉献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directly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conj. 一…就；adv. 直接地；立即；马上；正好地；坦率地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disability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dɪsəˈbɪlɪtɪ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残疾；无能；无资格；不利条件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disappoint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dɪsəˈpɔɪnt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使失望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distant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ˈdɪst(ə)nt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遥远的；冷漠的；远隔的；不友好的，冷淡的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distinct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明显的；独特的；清楚的；有区别的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distinguish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dɪˈstɪŋɡwɪʃ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vi. 区别，区分；辨别；vt. 区分；辨别；使杰出，使表现突出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eager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ˈiːɡə(r)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渴望的；热切的；热心的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economic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经济的，经济上的；经济学的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embarrass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ɪmˈbærəs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使局促不安；使困窘；阻碍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emergency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ɪˈmɜːdʒənsɪ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紧急情况；突发事件；非常时刻；adj. 紧急的；备用的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emotion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情感；情绪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emphasis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重点；强调；加强语气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enable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使能够，使成为可能；授予权利或方法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engage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vi. 从事；答应，保证；交战；啮合；vt. 吸引，占用；使参加；雇佣；使订婚；预定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ensure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保证，确保；使安全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entire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ɪnˈtaɪə(r)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全部的，整个的；全体的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equal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ˈiːkw(ə)l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对手；匹敌；同辈；相等的事物；adj. 平等的；相等的；胜任的；vt. 等于；比得上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equipment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ɪˈkwɪpmənt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设备，装备；器材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erupt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ɪˈrʌpt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vi. 爆发；喷出；发疹；长牙；vt. 爆发；喷出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essential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本质；要素；要点；必需品；adj. 基本的；必要的；本质的；精华的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estimate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估计，估价；判断，看法；vt. 估计，估量；判断，评价；vi. 估计，估价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evaluate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ɪˈvæljʊeɪt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评价；估价；求…的值；vi. 评价；估价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exchange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ɪksˈtʃeɪndʒ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交换；交流；交易所；兑换；vt. 交换；交易；兑换；vi. 交换；交易；兑换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exclaim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大声说出；vi. 呼喊，惊叫；大声叫嚷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exclude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排除；排斥；拒绝接纳；逐出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exhausted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v. 耗尽；用尽；使…精疲力尽（exhaust的过去式）；adj. 疲惫的；耗尽的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expect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ɪkˈspekt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vi. 期待；预期；vt. 期望；指望；认为；预料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expense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ɪkˈspens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损失，代价；消费；开支；vt. 向…收取费用；vi. 被花掉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explode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ɪkˈspləʊd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vi. 爆炸，爆发；激增；vt. 使爆炸；爆炸；推翻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exploit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ɛksplɔɪt; ɪkˈsplɔɪt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勋绩；功绩；vt. 开发，开拓；剥削；开采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expose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ɪkˈspəʊz; (US) ekspəˈzeɪ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揭露，揭发；使曝光；显示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facility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设施；设备；容易；灵巧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fairly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ˈfeəlɪ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adv. 相当地；公平地；简直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faithfully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adv. 忠实地；如实地；诚心诚意地；深信着地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fancy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ˈfænsɪ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幻想；想象力；爱好；adj. 想象的；奇特的；昂贵的；精选的；vt. 想象；喜爱；设想；自负；vi. 幻想；想象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fantasy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ˈfæntəsɪ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幻想；白日梦；幻觉；adj. 虚幻的；vt. 空想；想像；vi. 耽于幻想；奏幻想曲（等于phantasy）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fascinate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使着迷，使神魂颠倒；vi. 入迷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fasten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ˈfɑːs(ə)n; (US) fæsn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使固定；集中于；扎牢；强加于；vi. 扣紧；抓住；集中注意力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favor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喜爱；欢心；好感；vt. 赞成；喜欢；像；赐予；证实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feature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特色，特征；容貌；特写或专题节目；vt. 特写；以…为特色；由…主演；vi. 起重要作用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federal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ˈfedər(ə)l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adv. 联邦政府地；adj. 联邦的；同盟的；联邦政府的； 联邦制的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feed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饲料；饲养；（动物或婴儿的）一餐；vt. 喂养；供给；放牧；抚养（家庭等）；靠…为生；vi. 吃东西；流入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fellow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ˈfeləʊ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家伙；朋友；同事；会员；adj. 同伴的，同事的；同道的；vt. 使…与另一个对等；使…与另一个匹敌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fetch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fetʃ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取得；诡计；vt. 取来；接来；到达；吸引；vi. 拿；取物；卖得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fierce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ˈfɪəs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凶猛的；猛烈的；暴躁的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figure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ˈfɪɡə(r); (US) ˈfɪgjər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数字；人物；图形；价格；（人的）体形；画像；vt. 计算；认为；描绘；象征；vi. 计算；出现；扮演角色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fit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fɪt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合身；发作；痉挛；adj. 健康的；合适的；恰当的；准备好的；vt. 安装；使……适应；使……合身；与……相符；vi. 符合，配合；适合；合身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flexible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ˈfleksəbl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灵活的；柔韧的；易弯曲的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focus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ˈfəʊkəs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焦点；中心；清晰；焦距；vt. 使集中；使聚焦；vi. 集中；聚焦；调节焦距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fond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fɔnd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喜欢的；温柔的；宠爱的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forbid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fəˈbɪd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禁止；不准；不允许；严禁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force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fɔːs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力量；武力；军队；魄力；vt. 促使，推动；强迫；强加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format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ˈfɔːmæt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格式；版式；开本；vt. 使格式化；规定…的格式；vi. 设计版式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fortunate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ˈfɔːtʃənət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幸运的；侥幸的；吉祥的；带来幸运的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foster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培养；养育，抚育；抱（希望等）；adj. 收养的，养育的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foundation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基础；地基；基金会；根据；创立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freezing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ˈfri:ziŋ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冰冻的；严寒的；冷冻用的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frequently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adv. 频繁地，经常地；时常，屡次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frighten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ˈfraɪt(ə)n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使惊吓；吓唬…；vi. 害怕，惊恐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fulfill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履行；实现；满足；使结束（等于fulfil）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fulfill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履行；实现；满足；使结束（等于fulfil）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function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ˈfʌŋkʃən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功能； 函数；职责；盛大的集会；vi. 运行；活动；行使职责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fundamental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fʌndəˈment(ə)l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基本原理；基本原则；adj. 基本的，根本的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gap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间隙；缺口；差距；分歧；vt. 使形成缺口；vi. 裂开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gather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ˈɡæðə(r)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聚集；衣褶；收获量；vt. 收集；收割；使…聚集；使…皱起；vi. 聚集；化脓；皱起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general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ˈdʒenər(ə)l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一般；将军，上将；常规；adj. 一般的，普通的；综合的；大体的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giant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巨人；伟人； 巨大的动物；adj. 巨大的；巨人般的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glance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glæns glɑːns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一瞥；一滑；闪光；vt. 扫视；瞥见；擦过；vi. 扫视，匆匆一看；反光；瞥闪，瞥见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gradually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ˈɡrædjʊəlɪ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adv. 逐步地；渐渐地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grant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拨款； 授予物；vt. 授予；允许；承认；vi. 同意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grasp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ɡrɑːsp; (US) ɡræsp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抓住；理解；控制；vi. 抓；vt. 抓住；领会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grateful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ˈɡreɪtfʊl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感谢的；令人愉快的，宜人的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gravity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ˈɡrævɪtɪ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重力，地心引力；严重性；庄严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greedy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ˈɡriːdɪ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贪婪的；贪吃的；渴望的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guarantee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ɡærənˈtiː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保证；担保；保证人；保证书；抵押品；vt. 保证；担保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guard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ɡɑːd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守卫；警戒；护卫队；防护装置；vi. 警惕；vt. 保卫；监视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guidance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ˈɡaɪdəns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指导，引导；领导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guilty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ˈɡɪltɪ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有罪的；内疚的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habitat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栖息地，产地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handle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ˈhænd(ə)l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把手；柄；手感；口实；vt. 处理；操作；运用；买卖；触摸；vi. 搬运；易于操纵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hang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悬挂；暂停，中止；vt. 悬挂，垂下；装饰；绞死；使悬而未决；vi. 悬着，垂下；被绞死；悬而不决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harbour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ˈhɑːbə(r)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海港（等于harbor）；避难所；vt. 庇护；藏匿；入港停泊；vi. 藏匿；入港停泊；庇护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hardly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ˈhɑːdlɪ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adv. 几乎不，简直不；刚刚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harmony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ˈhɑːmənɪ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协调；和睦；融洽；调和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hesitate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踌躇，犹豫；有疑虑，不愿意；vi. 踌躇，犹豫；不愿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hire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ˈhaɪə(r)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雇用，租用；租金，工钱；vt. 雇用；出租；vi. 雇用，租用；受雇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historical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历史的；史学的；基于史实的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honorable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光荣的；可敬的；高贵的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horizon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地平线；视野；眼界；范围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host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həʊst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主机；主人；主持人；许多；vt. 主持；当主人招待；vi. 群集；做主人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household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全家人，一家人；(包括佣工在内的)家庭，户；adj. 家庭的；日常的；王室的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humor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ˈhjuːmə(r)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幽默，诙谐；心情；vt. 迎合，迁就；顺应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humour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ˈhjuːmə(r)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幽默（等于humor）；诙谐；vt. 迁就；使满足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hurricane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ˈhʌrɪkən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飓风，暴风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identify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确定；鉴定；识别，辨认出；使参与；把…看成一样 vi. 确定；认同；一致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illegal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ɪˈliːɡ(ə)l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非法移民，非法劳工；adj. 非法的；违法的；违反规则的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illusion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幻觉，错觉；错误的观念或信仰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imagination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想象力；空想；幻想物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immigrant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移民，侨民；adj. 移民的；迁入的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impact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vi. 影响；撞击；冲突；压紧（on，upon，with）；n. 影响；效果；碰撞；冲击力；vt. 挤入，压紧；撞击；对…产生影响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impractical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不切实际的，不现实的；不能实行的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impress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ɪmˈpres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印象，印记；特征，痕迹；vi. 给人印象；vt. 盖印；强征；传送；给予某人深刻印象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improve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ɪmˈpruːv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改善，增进；提高…的价值；vi. 增加；变得更好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jog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dʒɔɡ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慢跑；轻推；蹒跚行进；使颠簸；vi. 慢跑；轻推；蹒跚行进；颠簸着移动；n. 慢跑；轻推，轻撞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judge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dʒʌdʒ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判断；审判；n. 法官；裁判员；vi. 审判；判决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justice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ˈdʒʌstɪs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司法，法律制裁；正义；法官，审判员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keen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敏锐的，敏捷的；渴望的；强烈的；热心的；锐利的；n. 痛哭，挽歌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keen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敏锐的，敏捷的；渴望的；强烈的；热心的；锐利的；n. 痛哭，挽歌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labor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ˈleɪbə(r)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劳动；工作；劳工；分娩；vi. 劳动；努力；苦干；vt. 详细分析；使厌烦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lack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læk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缺乏；不足；没有；需要；vi. 缺乏；不足；没有；n. 缺乏；不足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lately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ˈleɪtlɪ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adv. 近来，不久前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latter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ˈlætə(r)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后者的；近来的；后面的；较后的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lead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领导；铅；导线；榜样；vt. 领导；致使；引导；指挥；vi. 领导；导致；用水砣测深；adj. 带头的；最重要的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leak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liːk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泄漏；漏洞，裂缝；vt. 使渗漏，泄露；vi. 漏，渗；泄漏出去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lean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vi. 倾斜；倚靠；倾向；依赖；adj. 瘦的；贫乏的，歉收的；vt. 使倾斜；n. 瘦肉；倾斜；倾斜度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legal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ˈliːɡ(ə)l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法律的；合法的；法定的；依照法律的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legend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传奇；说明；图例；刻印文字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lighten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vi. 减轻；发亮；vt. 使照亮；使轻松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literature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ˈlɪtərətʃə(r); (US) ˈlɪtrətʃʊər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文学；文献；文艺；著作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loose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luːs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宽松的；散漫的；不牢固的；不精确的；vt. 释放；开船；放枪；vi. 变松；开火；adv. 松散地；n. 放纵；放任；发射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luxury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奢侈，奢华；奢侈品；享受；adj. 奢侈的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maintain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维持；继续；维修；主张；供养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manage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ˈmænɪdʒ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管理；经营；控制；设法；vi. 处理；应付过去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manufacture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制造；产品；制造业；vt. 制造；加工；捏造；vi. 制造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matter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ˈmætə(r)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物质；事件；vi. 有关系；要紧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mature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məˈtjʊə(r); (US) məˈtʊər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成熟的；充分考虑的；到期的；成年人的；vi. 成熟；到期；vt. 使…成熟；使…长成；慎重作出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migrate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vi. 移动；随季节而移居；移往；vt. 使移居；使移植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mild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maɪld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温和的；轻微的；淡味的；文雅的；不含有害物质的的；n. （英国的一种）淡味麦芽啤酒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minimize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使减到最少；小看，极度轻视；vi. 最小化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minor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未成年的；次要的；较小的；小调的；二流的；n. 未成年人；小调；副修科目；vi. 副修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miracle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奇迹，奇迹般的人或物；惊人的事例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miserable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悲惨的；痛苦的；卑鄙的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mislead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误导；带错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mistaken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mɪsˈteɪkən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错误的；弄错的；被误解的；v. 弄错（mistake的过去分词）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moderate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稳健的，温和的；适度的，中等的；有节制的；vi. 变缓和，变弱；vt. 节制；减轻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modify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修改，修饰；更改；vi. 修改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moral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ˈmɔr(ə)l; (US) ˈmɔːrəl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道德的；精神上的；品性端正的；n. 道德；寓意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motivate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刺激；使有动机；激发…的积极性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multiple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多重的；多样的；许多的；n. 倍数； 并联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murder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ˈmɜːdə(r)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谋杀，凶杀；n. 谋杀，凶杀；vi. 杀人，犯杀人罪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mysterious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神秘的；不可思议的；难解的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narrow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ˈnærəʊ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狭窄的，有限的；勉强的；精密的；度量小的；n. 海峡；狭窄部分，隘路；vt. 使变狭窄；vi. 变窄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390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necessarily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adv. 必要地；必定地，必然地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391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negative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负的；消极的；否定的；阴性的；n. 否定；负数； 底片；vt. 否定；拒绝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392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neglect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疏忽，忽视；忽略；n. 疏忽，忽视；怠慢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393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negotiate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nɪˈɡəʊʃɪeɪt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谈判，商议；转让；越过；vi. 谈判，交涉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394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noble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ˈnəʊb(ə)l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高尚的；贵族的；惰性的；宏伟的；n. 贵族；vt. 抓住；逮捕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395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notorious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声名狼藉的，臭名昭著的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396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numerous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许多的，很多的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397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obesity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肥大，肥胖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398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object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ˈɔbdʒɪkt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目标；物体；客体；宾语；vt. 提出…作为反对的理由；vi. 反对；拒绝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399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occasion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时机，机会；场合；理由；vt. 引起，惹起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400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offence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of·fence || əˈfens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犯罪；违反；过错；攻击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401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offer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ˈɔfə(r); (US) ɔːfər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提供；出价；试图；n. 提议；出价；意图；录取通知书；vi. 提议；出现；献祭；求婚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402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official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əˈfɪʃ(ə)l; (US) ˈɔːf-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官方的；正式的；公务的；n. 官员；公务员；高级职员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403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operate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ˈɔpəreɪt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vi. 运转；动手术；起作用；vt. 操作；经营；引起；对…开刀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404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opponent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对手；反对者；敌手；adj. 对立的；敌对的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405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opportunity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时机，机会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406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opposite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ˈɔpəzɪt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相反的；对面的；对立的；n. 对立面；反义词；prep. 在…的对面；adv. 在对面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407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optimistic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ɔptɪˈmɪstɪk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乐观的；乐观主义的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408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optional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ˈɔpʃən(ə)l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可选择的，随意的；n. 选修科目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409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ordinary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ˈɔːdɪnərɪ; (US) ˈɔːrdənerɪ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普通的；平凡的；平常的；n. 普通；平常的人（或事）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410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organize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ˈɔːrɡənaɪz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组织；使有系统化；给予生机；组织成立工会等；vi. 组织起来；成立组织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411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original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原件；原作；原物；原型；adj. 原始的；最初的；独创的；新颖的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412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overcome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əʊvəˈkʌm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克服；胜过；vi. 克服；得胜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413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overwhelm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淹没；压倒；受打击；覆盖；压垮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414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paradise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天堂；至福境地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415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participate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pɑːˈtɪsɪpeɪt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vi. 参与，参加；分享；vt. 分享；分担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416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particular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pəˈtɪkjʊlə(r)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详细说明；个别项目；adj. 特别的；详细的；独有的；挑剔的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417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pause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pɔːz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暂停；间歇；vi. 暂停，停顿，中止；踌躇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418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pavement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人行道；路面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419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payment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付款，支付；报酬，报答；偿还；惩罚，报应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420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peak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山峰；最高点；顶点；帽舌；adj. 最高的；最大值的；vt. 使达到最高点；使竖起；vi. 消瘦；到达最高点；变憔悴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421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pedestrian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pɪˈdestrɪən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行人；步行者；adj. 徒步的；缺乏想像力的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422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peer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封为贵族；与…同等；vi. 凝视，盯着看；窥视；n. 贵族；同等的人；同龄人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423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percent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pəˈsent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百分比，百分率；部分；百分数；adj. 百分之…的；adv. 以百分之…地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424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perception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知觉； 感觉；看法；洞察力；获取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425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perform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pəˈfɔːm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执行；完成；演奏；vi. 执行，机器运转；表演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426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permanent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ˈpɜːmənənt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烫发（等于permanent wave）；adj. 永久的，永恒的；不变的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427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permit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pəˈmɪt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许可证，执照；vt. 许可；允许；vi. 许可；允许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428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persist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vi. 存留，坚持；持续，固执；vt. 坚持说，反复说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429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persist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vi. 存留，坚持；持续，固执；vt. 坚持说，反复说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430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personal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ˈpɜːsən(ə)l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人事消息栏；人称代名词；adj. 个人的；身体的；亲自的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431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perspective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观点；远景；透视图；adj. 透视的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432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persuade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ˈpɜːsənəlɪ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说服，劝说；使某人相信；劝某人做（不做）某事；adj. 空闲的，有闲的；vi. 说服；被说服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433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pesticide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杀虫剂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434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physical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ˈfɪzɪk(ə)l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体格检查；adj. 物理的；身体的；物质的；根据自然规律的，符合自然法则的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435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pile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paɪ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堆；大量；建筑群；vt. 累积；打桩于；vi. 挤；堆积；积累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436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pirate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海盗；盗版；侵犯专利权者；vt. 掠夺；翻印；剽窃；vi. 做海盗；从事劫掠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437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plastic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ˈplæstɪk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塑料制品；整形；可塑体；adj. 塑料的；（外科）造型的；可塑的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438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poison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ˈpɔɪz(ə)n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毒药，毒物；酒；有毒害的事物； 抑制剂；adj. 有毒的；vt. 污染；使中毒，放毒于；败坏；阻碍；vi. 放毒，下毒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439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polish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ˈpɔlɪsɪ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440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political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pəˈlɪtɪk(ə)l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政治的；党派的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441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pollution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pəˈluːʃ(ə)n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污染；污染物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442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popularity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普及，流行；名气；受大众欢迎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443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portable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ˈpɔːtəb(ə)l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手提式打字机；adj. 手提的，便携式的；轻便的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444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position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pəˈzɪʃ(ə)n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位置，方位；职位，工作；姿态；站位；vt. 安置；把……放在适当位置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445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positive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正数； 正片；adj. 积极的； 正的， 阳性的；确定的，肯定的；实际的，真实的；绝对的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446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possess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pəˈzɪʃ(ə)n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控制；使掌握；持有；迷住；拥有，具备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447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potential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pəˈtenʃ(ə)l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潜能；可能性； 电势；adj. 潜在的；可能的；势的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448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poverty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贫困；困难；缺少；低劣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449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praise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preɪz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赞扬；称赞；荣耀；崇拜；vt. 赞美，歌颂；表扬；vi. 赞美；赞扬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450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precious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ˈpreʃəs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宝贵的；珍贵的；矫揉造作的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451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precise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prɪˈsaɪs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精确的；明确的；严格的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452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predict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prɪˈdɪkt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vi. 作出预言；作预料，作预报；vt. 预报，预言；预知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453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prefer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prɪˈfɜː(r)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更喜欢；宁愿；提出；提升；vi. 喜欢；愿意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454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pregnant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ˈpreɡnənt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怀孕的；富有意义的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455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prejudice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ˈpredʒʊdɪs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偏见；侵害；vt. 损害；使有偏见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456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present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ˈprez(ə)nt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现在；礼物；瞄准；adj. 现在的；出席的；vt. 提出；介绍；呈现；赠送；vi. 举枪瞄准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457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preserve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prezənˈteɪʃ(ə)n; (US) priːzenˈteʃn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保护区；禁猎地；加工成的食品；vt. 保存；保护；维持；腌；禁猎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458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pressure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ˈpreʃə(r)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压力；压迫， 压强；vt. 迫使；密封；使……增压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459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prevent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prɪˈvent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预防，防止；阻止；vi. 妨碍，阻止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460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previous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以前的；早先的；过早的；adv. 在先；在…以前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461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primary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ˈpraɪmərɪ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原色；最主要者；adj. 主要的；初级的；基本的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462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principle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ˈprɪnsɪp(ə)l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原理，原则；主义，道义；本质，本义；根源，源泉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463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priority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优先；优先权； 优先次序；优先考虑的事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464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prison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ˈprɪz(ə)n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监狱；监禁；拘留所；vt. 监禁，关押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465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private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ˈpraɪvɪt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列兵；二等兵；adj. 私人的；私有的；私下的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466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procedure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prəˈsiːdʒə(r)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程序，手续；步骤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467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produce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prəˈdjuːs; (US) -ˈduːs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农产品，产品；vt. 生产；引起；创作；生育，繁殖；vi. 生产，创作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468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professional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专业人员；职业运动员；adj. 专业的；职业的；职业性的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469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profit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ˈprɔfɪt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利润；利益；vt. 有益于；vi. 获利；有益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470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promise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ˈprɔmɪs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许诺，允诺；希望；vt. 允诺，许诺；给人以…的指望或希望；vi. 许诺；有指望，有前途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471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promote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prəˈməʊt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vi. 成为王后或其他大于卒的子；vt. 促进；提升；推销；发扬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472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propose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vi. 建议；求婚；打算；vt. 建议；打算，计划；求婚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473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propose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vi. 建议；求婚；打算；vt. 建议；打算，计划；求婚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474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prosperity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繁荣，成功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475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protect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prəˈtekt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保护，防卫；警戒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476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protest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抗议；adj. 表示抗议的；抗议性的；vt. 抗议；断言；vi. 抗议；断言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477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psychology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saɪˈkɔlədʒɪ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心理学；心理状态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478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publish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ˈpʌblɪʃ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vi. 出版；发行；刊印；vt. 出版；发表；公布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479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purchase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ˈpɜːtʃəs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购买；紧握；起重装置；vt. 购买；赢得；vi. 购买东西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480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pure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pjʊə(r)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纯的；纯粹的；纯洁的；清白的；纯理论的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481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pursue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vi. 追赶；继续进行；vt. 继续；从事；追赶；纠缠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482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quality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ˈkwɔlɪtɪ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质量， 品质；特性；才能；adj. 优质的；高品质的；&lt;英俚&gt;棒极了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483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quit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kwɪt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离开； 退出；vt. 离开；放弃；停止；使…解除；adj. 摆脱了…的；已经了结的；vi. 离开；辞职；停止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484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quote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引用；vi. 报价；引用；引证；vt. 报价；引述；举证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485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radiation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reɪdɪˈeɪʃ(ə)n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辐射；发光；放射物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486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raise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reɪz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高地；上升；加薪；vt. 提高；筹集；养育；升起；vi. 上升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487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random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ˈrændəm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随意；adj. 随机的；任意的；胡乱的；adv. 胡乱地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488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range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reɪndʒ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范围；幅度；排；山脉；vt. 漫游；放牧；使并列；归类于；来回走动；vi. （在...内）变动；平行，列为一行；延伸；漫游；射程达到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489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rapid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ˈræpɪd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急流；高速交通工具，高速交通网；adj. 迅速的，急促的；飞快的；险峻的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490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rarely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adv. 很少地；难得；罕有地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491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reaction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反应，感应；反动，复古；反作用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492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realise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ˈrɪəlaɪz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实现, 认识到, 体会到, 了解, 认清, 使显得逼真, 变卖财产为现钱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493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rebel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反叛者；叛徒；adj. 反抗的；造反的；vi. 反叛；反抗；造反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494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recall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召回；回忆；撤消；vt. 召回；回想起，记起；取消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495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recommend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rekəˈmend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推荐，介绍；劝告；使受欢迎；托付；vi. 推荐；建议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496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recover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rɪˈkʌvə(r)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还原至预备姿势；vt. 恢复；弥补；重新获得；vi. 恢复；胜诉；重新得球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497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recycle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riːˈsaɪk(ə)l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再生；再循环；重复利用；vt. 使再循环；使…重新利用；vi. 重复利用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498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refer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rɪˈfɜː(r)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涉及；委托；归诸于；使…求助于；vi. 参考；涉及；提到；查阅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499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reflect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rɪˈflekt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反映；反射，照出；表达；显示;反省；vi. 反射，映现；深思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500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reform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rɪˈfɔːm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改革，改良；改正；adj. 改革的；改革教会的；vt. 改革，革新；重新组成；vi. 重组；改过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501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refresh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rɪˈfreʃ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更新；使……恢复；使……清新；消除……的疲劳；vi. 恢复精神；喝饮料，吃点心；补充给养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502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regardless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rɪˈɡɑːdlɪs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不管的；不顾的；不注意的；adv. 不顾后果地；不管怎样，无论如何；不惜费用地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503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region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地区；范围；部位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504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register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ˈredʒɪstə(r)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登记；注册；记录；寄存器；登记簿；vt. 登记；注册；记录；挂号邮寄；把…挂号；正式提出；vi. 登记；注册；挂号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505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regret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rɪˈɡret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遗憾；抱歉；悲叹；vi. 感到后悔；感到抱歉；vt. 后悔；惋惜；哀悼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506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regular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ˈreɡjʊlə(r)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常客；正式队员；中坚分子；adj. 定期的；有规律的；合格的；整齐的；普通的；adv. 定期地；经常地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507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reject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rɪˈdʒekt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被弃之物或人；次品；vt. 拒绝；排斥；抵制；丢弃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508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relate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rɪˈleɪt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叙述；使…有联系；vi. 涉及；认同；符合；与…有某种联系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509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release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释放；发布；让与；vt. 释放；发射；让与；允许发表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510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reliable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rɪˈlaɪəb(ə)l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可靠的人；adj. 可靠的；可信赖的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511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reluctant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不情愿的；勉强的；顽抗的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512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remark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rɪˈmɑːk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注意；言辞；vt. 评论；觉察；vi. 谈论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513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remind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rɪˈmaɪnd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提醒；使想起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514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remote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rɪˈməʊt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远程；adj. 遥远的；偏僻的；疏远的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515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remove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rɪˈmuːv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移动；距离；搬家；vt. 移动，迁移；开除；调动；vi. 移动，迁移；搬家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516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repeat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rɪˈpiːt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重复；副本；vi. 重做；重复发生；vt. 重复；复制；背诵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517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replace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rɪˈpleɪs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取代，代替；替换，更换；归还，偿还；把…放回原处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518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represent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reprɪˈzent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代表；表现；描绘；回忆；再赠送；vi. 代表；提出异议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519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require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rɪˈkwaɪə(r)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需要；要求；命令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520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resemble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rɪˈzemb(ə)l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类似，像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521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reserve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rɪˈzɜːv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储备，储存；自然保护区；预备队；缄默； 储备金；vt. 储备；保留；预约；vi. 预订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522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resist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rɪˈzɪst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抗蚀剂；防染剂；vt. 抵抗；忍耐，忍住；vi. 抵抗，抗拒；忍耐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523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resolution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分辨率；决议；解决；决心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524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resort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凭借，手段；度假胜地；常去之地；vi. 求助，诉诸；常去；采取某手段或方法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525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respect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rɪˈspekt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尊敬，尊重；方面；敬意；vt. 尊敬，尊重；遵守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526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response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响应；反应；回答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527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restless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焦躁不安的；不安宁的；得不到满足的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528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restore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vi. 恢复；还原；vt. 恢复；修复；归还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529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restrain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抑制，控制；约束；制止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530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restrict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rɪˈstrɪkt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限制；约束；限定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531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resume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摘要； 履历，简历；vi. 重新开始，继续；vt. 重新开始，继续；恢复，重新占用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532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retain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保持；雇；记住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533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retire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rɪˈtaɪə(r)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退休；退隐；退兵信号；vi. 退休；撤退；退却；vt. 退休；离开；收回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534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retreat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撤退；休息寓所；撤退；vt. 退（棋）；使后退；vi. 撤退；退避；向后倾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535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reveal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揭露；暴露；门侧，窗侧；vt. 显示；透露；揭露；泄露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536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revenge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报复；复仇；vt. 报复；替…报仇；洗雪；vi. 报仇；雪耻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537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reverse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背面；相反；倒退；失败；adj. 反面的；颠倒的；反身的；vt. 颠倒；倒转；vi. 倒退；逆叫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538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review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rɪˈvjuː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回顾；复习；评论；检讨；检阅；vt. 回顾；检查；复审；vi. 回顾；复习功课；写评论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539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revive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使复兴；使苏醒；回想起；重演，重播；vi. 复兴；复活；苏醒；恢复精神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540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reward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rɪˈwɔːd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报酬；报答；酬谢；vt. 奖励；奖赏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541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risk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rɪsk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风险；危险；冒险；vt. 冒…的危险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542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rival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对手；竞争者；adj. 竞争的；vt. 与…竞争；比得上某人；vi. 竞争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543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rough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rʌf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艰苦；高低不平的地面；未经加工的材料；粗糙的部分；adj. 粗糙的；粗略的；粗野的；艰苦的；未经加工的；vt. 使粗糙；粗暴对待；草拟；adv. 粗糙地；粗略地；粗暴地；vi. 举止粗野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544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routine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ruːˈtiːn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程序；日常工作；例行公事；adj. 日常的；例行的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545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rural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农村的，乡下的；田园的，有乡村风味的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546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sacrifice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ˈsækrɪfaɪs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牺牲；祭品；供奉；vt. 牺牲；献祭；亏本出售；vi. 献祭；奉献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547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salary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ˈsælərɪ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薪水；vt. 给...加薪；给...薪水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548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satisfy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ˈsætɪsfaɪ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vi. 令人满意；令人满足；vt. 满足；说服，使相信；使满意，使高兴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549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scan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skæn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扫描；浏览；审视；细看；vt. 扫描；浏览；细看；详细调查；标出格律；vi. 扫描；扫掠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550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scare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skeə(r)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恐慌；惊吓；惊恐；vt. 惊吓；把…吓跑；adj. （美）骇人的；vi. 受惊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551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schedule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ˈʃedjuːl; (US) ˈskedʒʊl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时间表；计划表；一览表；vt. 安排，计划；编制目录；将……列入计划表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552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scratch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krætʃ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擦伤；抓痕；刮擦声；乱写；adj. 打草稿用的；凑合的；碰巧的；vt. 抓；刮；挖出；乱涂；vi. 抓；搔；发刮擦声；勉强糊口；退出比赛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553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sculpture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ˈskʌlptʃə(r)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雕塑；雕刻；刻蚀；vt. 雕塑；雕刻；刻蚀；vi. 从事雕刻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554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security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sɪˈkjʊərɪtɪ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安全；保证；证券；抵押品；adj. 安全的；保安的；保密的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555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seek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寻求；寻找；探索；搜索；vi. 寻找；探索；搜索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556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seize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siːz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抓住；夺取；理解；逮捕；vi. 抓住；利用；（机器）卡住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557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seldom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ˈseldəm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adv. 很少，不常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558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select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sɪˈlekt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被挑选者；精萃；adj. 精选的；挑选出来的；极好的；vt. 挑选；选拔；vi. 挑选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559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selfish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ˈselfɪʃ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自私的；利己主义的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560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sensitive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ˈsensɪtɪv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敏感的；感觉的； 灵敏的；感光的；易受伤害的；易受影响的；n. 敏感的人；有灵异能力的人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561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severe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sɪˈvɪə(r)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严峻的；严厉的；剧烈的；苛刻的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562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shame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ʃeɪm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羞耻，羞愧；憾事，带来耻辱的人；vt. 使丢脸，使羞愧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563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sharp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ʃɑːp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尖头；骗子；内行；adj. 急剧的；锋利的；强烈的；敏捷的；刺耳的；vt. 磨快；把音调升高；adv. 急剧地；锐利地；突然地；vi. 打扮；升音演奏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564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shock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ʃɔk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休克；震惊；震动；打击；禾束堆；adj. 浓密的；蓬乱的；vt. 使休克；使震惊；使震动；使受电击；把…堆成禾束堆；vi. 感到震惊；受到震动；堆成禾束堆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565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shortcoming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ˈʃɔːtkʌmɪŋ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缺点；短处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566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shoulder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ˈʃəʊldə(r)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肩，肩膀；肩部；vi. 用肩推挤，用肩顶；vt. 肩负，承担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567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shrink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ʃrɪŋk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vi. 收缩；畏缩；n. 收缩；畏缩；&lt;俚&gt;精神病学家；vt. 使缩小，使收缩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568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significant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象征；有意义的事物；adj. 重大的；有效的；有意义的；值得注意的；意味深长的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569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similarity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类似；相似点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570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simplify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ˈsɪmplɪfaɪ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简化；使单纯；使简易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571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simulate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模仿的；假装的；vt. 模仿；假装；冒充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572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simultaneously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adv. 同时地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573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sincere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真诚的；诚挚的；真实的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574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sink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sɪŋk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水槽；洗涤槽；污水坑；vi. 下沉；消沉；渗透；vt. 使下沉；挖掘；使低落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575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skeptical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怀疑的；怀疑论的，不可知论的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576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skip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skɪp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跳跃；跳读；vt. 跳过；遗漏；vi. 跳跃；跳绳；遗漏；跳读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577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slim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slɪm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苗条的；修长的；微小的；差的；vt. 使…体重减轻；使…苗条；vi. 减轻体重；变细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578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slip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slɪp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滑，滑倒；片，纸片；错误；下跌；事故；abbr. 串行线路接口协议，是旧式的协议（Serial Line Interface Protocol）；adj. 滑动的；有活结的；活络的；vt. 使滑动；滑过；摆脱；塞入；闪开；vi. 滑动；滑倒；犯错；失足；减退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579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smooth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ˈsməʊkɪŋ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平滑部分；一块平地；adj. 顺利的；光滑的；平稳的；vt. 使光滑；消除（障碍等）；使优雅；缓和；adv. 光滑地；平稳地；流畅地；vi. 变平静；变平滑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580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solution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解决方案；溶液；溶解；解答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581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species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物种；种类；adj. 物种上的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582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specific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spɪˈsɪfɪk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特性；细节；特效药；adj. 特殊的，特定的；明确的；详细的； 具有特效的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583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speech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spiːtʃ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演讲；讲话； 语音；演说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584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spirit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ˈspɪrɪt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精神；心灵；情绪；志气；烈酒；vt. 鼓励；鼓舞；诱拐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585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splendid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ˈsplendɪd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辉煌的；灿烂的；极好的；杰出的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586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spot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spɔt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地点；斑点；adj. 现场的；现货买卖的；vt. 认出；弄脏；用灯光照射；vi. 沾上污渍；满是斑点；adv. 准确地；恰好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587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spread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spred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传播；伸展；adj. 伸展的；vt. 传播，散布；展开；伸展；铺开；vi. 传播；伸展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588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stare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steə(r)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凝视；注视；vt. 凝视，盯着看；vi. 凝视，盯着看；显眼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589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starve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stɑːv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vi. 饿死；挨饿；渴望；vt. 使饿死；使挨饿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590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state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steɪt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国家；州；情形；adj. 国家的；州的；正式的；vt. 规定；声明；陈述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591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stick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棍；手杖；呆头呆脑的人；vi. 坚持；伸出；粘住；vt. 刺，戳；伸出；粘贴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592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still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stɪl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conj. 仍然；但是；尽管如此；n. 寂静；剧照；蒸馏室；adj. 静止的，不动的；寂静的，平静的；不起泡的；adv. 仍然；更；静止地；vt. 蒸馏；使…静止；使…平静下来；vi. 静止；平静；蒸馏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593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stimulus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刺激；激励；刺激物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594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sting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刺痛；讽刺，刺激；刺毛；vt. 刺；驱使；使…苦恼；使…疼痛；vi. 刺痛；被刺痛；感到剧痛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595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store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stɔː(r)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商店；储备，贮藏；仓库；vt. 贮藏，储存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596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straight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streɪt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直；直线；直男，直女，异性恋者；adj. 直的；连续的；笔直的；正直的；整齐的；异性恋的；adv. 直接地；不断地；立即；坦率地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597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strength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streŋθ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力量；力气；兵力；长处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598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stress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stres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压力；强调；紧张；重要性；重读；vt. 强调；使紧张；加压力于；用重音读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599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strict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strɪkt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严格的；绝对的；精确的；详细的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600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strike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straɪk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罢工；打击；殴打；vi. 打，打击；罢工；敲，敲击；抓；打动；穿透；vt. 打，击；罢工；撞击，冲击；侵袭；打动；到达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601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struggle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ˈstrʌɡ(ə)l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努力，奋斗；竞争；vt. 使劲移动；尽力使得；vi. 奋斗，努力；挣扎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602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subject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ˈsʌbdʒɪkt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主题；科目； 主语；国民；adj. 服从的；易患…的；受制于…的；vt. 使…隶属；使屈从于…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603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subordinate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下属，下级；部属，属下；adj. 从属的；次要的；vt. 使……居下位；使……服从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604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success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səkˈses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成功，成就；胜利；大获成功的人或事物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605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suffer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ˈsʌfə(r)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vi. 遭受，忍受；受痛苦；经验；受损害；vt. 遭受；忍受；经历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606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summarize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总结；概述；vi. 作总结；作概括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607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superior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suːˈpɪərɪə(r)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上级，长官；优胜者，高手；长者；adj. 上级的；优秀的，出众的；高傲的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608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support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səˈpɔːt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支持，维持；支援，供养；支持者，支撑物；vt. 支持，支撑，支援；扶持，帮助；赡养，供养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609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suppose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səˈpəʊz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conj. 假使…结果会怎样；vt. 假设；认为；让（虚拟语气）；推想；vi. 猜想；料想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610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surgery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外科；外科手术；手术室；诊疗室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611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surround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səˈraʊnd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围绕物；vt. 围绕；包围；adj. 环绕立体声的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612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survive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səˈvaɪv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vi. 幸存；活下来；vt. 幸存；生还；幸免于；比...活得长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613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sustainable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可以忍受的；足可支撑的；养得起的；可持续的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614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swallow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ˈswɔləʊ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燕子；一次吞咽的量；vt. 忍受；吞没；vi. 吞下；咽下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615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sweep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打扫，扫除；范围；全胜；vt. 扫除；猛拉；掸去；vi. 扫，打扫；席卷；扫视；袭击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616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switch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swɪtʃ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开关；转换；鞭子；vi. 转换；抽打；换防；vt. 转换；用鞭子等抽打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617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symbol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ˈsɪmb(ə)l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象征；符号；标志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618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sympathy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ˈsɪmpəθɪ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同情；慰问；赞同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619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symptom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ˈsɪmfənɪ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症状；征兆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620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talent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ˈtælənt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才能；天才；天资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621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tax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tæks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税金；重负；vt. 向…课税；使负重担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622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temporary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ˈtempərərɪ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临时工，临时雇员；adj. 暂时的，临时的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623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temptation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tempˈteɪʃ(ə)n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引诱；诱惑物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624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tend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tend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照料，照管；vi. 趋向，倾向；照料，照顾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625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theory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θɪəˈretɪk(ə)l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理论；原理；学说；推测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626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thick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θɪk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最拥挤部分；活动最多部分；事物的粗大浓密部分；adj. 厚的；浓的；粗大的；adv. 密集地；浓浓地，厚厚地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627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thoroughly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adv. 彻底地，完全地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628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threaten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威胁；恐吓；预示；vi. 威胁；可能来临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629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tie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taɪ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领带；平局；鞋带；领结；不分胜负；vi. 打结；不分胜负；被用带（或绳子等）系住；vt. 系；约束；打结；与…成平局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630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tight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taɪt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紧的；密封的；绷紧的；麻烦的；严厉的；没空的；吝啬的；adv. 紧紧地；彻底地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631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time-consuming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耗时的；旷日持久的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632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tiresome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烦人的，无聊的；令人讨厌的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633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tolerate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ˈtɔləreɪt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忍受；默许；宽恕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634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tough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ˈtɔt(ə)lɪ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恶棍；adj. 艰苦的，困难的；坚强的，不屈不挠的；坚韧的，牢固的；强壮的，结实的；vt. 坚持；忍受，忍耐；adv. 强硬地，顽强地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635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tourism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ˈtʊərɪz(ə)m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旅游业；游览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636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track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træk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轨道；足迹，踪迹；小道；vt. 追踪；通过；循路而行；用纤拉；vi. 追踪；走；留下足迹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637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trade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treɪd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贸易，交易；行业；职业；vt. 用…进行交换；vi. 交易，买卖；以物易物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638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tragedy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悲剧；灾难；惨案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639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trail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小径；痕迹；尾部；踪迹；一串，一系列；vt. 追踪；拖；蔓延；落后于；vi. 飘出；蔓生；垂下；拖曳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640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transfer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转让；转移；传递；过户；vt. 使转移；调任；vi. 转让；转学；换车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641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transform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trænsˈfɔːm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改变，使…变形；转换；vi. 变换，改变；转化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642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transition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过渡；转变； 转换；变调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643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translate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trænsˈleɪt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翻译；转化；解释；转变为；调动；vi. 翻译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644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transmission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传动装置， 变速器；传递；传送；播送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645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trap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træp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陷阱；圈套； 存水湾；vt. 诱捕；使…受限制；使…陷入困境；vi. 设陷阱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646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treasure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ˈtreʒə(r)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财富，财产；财宝；珍品；vt. 珍爱；珍藏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647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treatment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ˈtriːtmənt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治疗，疗法；处理；对待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648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tremble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ˈtremb(ə)l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颤抖；战栗；摇晃；vi. 发抖；战栗；焦虑；摇晃；vt. 使挥动；用颤抖的声音说出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649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trend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trend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趋势，倾向；走向；vt. 使…趋向；vi. 趋向，伸向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650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trial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ˈtraɪəl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试验；审讯；努力；磨炼；adj. 试验的；审讯的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651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trick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trɪk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诡计；恶作剧；窍门；花招；骗局；欺诈；adj. 特技的；欺诈的；有决窍的；vt. 欺骗；哄骗；装饰；打扮；vi. 哄骗；戏弄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652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trigger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扳机； 触发器；制滑机；vt. 引发，引起；触发；vi. 松开扳柄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653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tropical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热带的；热情的；酷热的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654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tuition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学费；讲授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655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typical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ˈtɪpɪk(ə)l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典型的；特有的；象征性的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656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unbelievable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ʌnbɪˈliːvəb(ə)l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难以置信的；不可信的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657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uncertain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ˈsɜːt(ə)n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无常的；含糊的；靠不住的；迟疑不决的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658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unconscious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ʌnˈkɔnʃəs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无意识的；失去知觉的；不省人事的；未发觉的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659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underline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ʌndəˈlaɪn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下划线；下期节目预告；vt. 强调；在…下面划线；预告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660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undoubtedly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adv. 确实地，毋庸置疑的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661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undoubtedly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adv. 确实地，毋庸置疑的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662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unemployment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ʌnɪmˈplɔɪmənt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失业；失业率；失业人数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663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unexpected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意外的，想不到的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664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unforgettable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难忘的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665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unique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jʊˈniːk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独一无二的人或物；adj. 独特的，稀罕的； 唯一的，独一无二的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666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universal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juːnɪˈvɜːs(ə)l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一般概念；普通性；adj. 普遍的；通用的；宇宙的；全世界的；全体的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667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unwilling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ʌnˈwɪlɪŋ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不愿意的；不情愿的；勉强的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668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urban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ˈɜːbən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城市的；住在都市的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669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urgent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ˈɜːdʒənt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紧急的；急迫的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670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vacant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ˈveɪkənt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空虚的；空的；空缺的；空闲的；茫然的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671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vain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veɪn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徒劳的；自负的；无结果的；无用的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672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valid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ˈvælɪd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有效的；有根据的；合法的；正当的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673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valuable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ˈvæljʊəb(ə)l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贵重物品；adj. 有价值的；贵重的；可估价的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674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vary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vi. 变化；变异；违反；vt. 改变；使多样化；变奏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675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vast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vɑːst; (US) væst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浩瀚；广阔无垠的空间；adj. 广阔的；巨大的；大量的；巨额的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676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vehicle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ˈviːɪk(ə)l; (US) ˈviːhɪkl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车辆；工具；交通工具；运载工具；传播媒介；媒介物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677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version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ˈvɜːʃ(ə)n; (US) ˈvərʒn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版本；译文；倒转术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678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victim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ˈvɪktɪm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受害人；牺牲品；牺牲者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679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violence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ˈvaɪələns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暴力；侵犯；激烈；歪曲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680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visible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可见物；进出口贸易中的有形项目；adj. 明显的；看得见的；现有的；可得到的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681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vital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ˈvaɪt(ə)l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至关重要的；生死攸关的；有活力的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682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vivid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ˈvɪvɪd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生动的；鲜明的；鲜艳的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683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volatile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挥发物；有翅的动物；adj. 挥发性的；不稳定的；爆炸性的；反复无常的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684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volunteer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vɔlənˈtɪə(r)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志愿者；志愿兵；adj. 志愿的；vt. 自愿；vi. 自愿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685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wag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ˈvɔɪɪdʒ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摇摆；爱说笑打趣的人；vt. 摇摆；摇动；饶舌；vi. 摆动；喋喋不休；蹒跚而行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686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wander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ˈwɔndə(r)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vi. 徘徊；漫步；迷路；离题；vt. 游荡，漫游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687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warn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警告，提醒；通知；vi. 发出警告，发出预告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688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weaken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减少；使变弱；使变淡；vi. 变弱；畏缩；变软弱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689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wealth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welθ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财富；大量；富有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690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weigh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weɪ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权衡；称重量；vt. 权衡；考虑；称…重量；vi. 重量为…；具有重要性；成为…的重荷；起锚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691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whisper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ˈwɪspə(r)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私语；谣传；飒飒的声音；vi. 耳语；密谈；飒飒地响；vt. 低声说出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692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widen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放宽；vi. 变宽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693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widen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放宽；vi. 变宽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694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wild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waɪld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荒野；adj. 野生的；野蛮的；狂热的；荒凉的；adv. 疯狂地；胡乱地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695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wipe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waɪp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擦拭；用力打；vi. 擦；打；vt. 擦；消除；涂上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696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withdraw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wɪðˈdrɔː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撤退；收回；撤消；拉开；vi. 撤退；离开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697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witness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ˈwɪtnɪs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证人；目击者；证据；vt. 目击；证明；为…作证；vi. 作证人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698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wonder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ˈwʌndə(r)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惊奇；奇迹；惊愕；adj. 奇妙的；非凡的；vi. 怀疑；想知道；惊讶；vt. 怀疑；惊奇；对…感到惊讶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699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worthwhile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wɜːθˈwaɪl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值得做的，值得花时间的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700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wrap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外套；围巾；vt. 包；缠绕；隐藏；掩护；vi. 包起来；缠绕；穿外衣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二、A–Z 单词表（3946 个）</w:t>
      </w:r>
    </w:p>
    <w:p>
      <w:pPr>
        <w:pStyle w:val="Heading2"/>
      </w:pPr>
      <w:r>
        <w:t>A（317 个）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blHeader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b/>
                <w:sz w:val="17"/>
              </w:rPr>
              <w:t>单词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/>
                <w:sz w:val="17"/>
              </w:rPr>
              <w:t>音标(美)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b/>
                <w:sz w:val="17"/>
              </w:rPr>
              <w:t>释义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7"/>
              </w:rPr>
              <w:t>标记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a.m.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abbr. 上午，午前（ante meridiem）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abandon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əˈbændən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放任；狂热；vt. 遗弃；放弃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ability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əˈbɪlɪtɪ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能力，能耐；才能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able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ˈeɪb(ə)l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能； 有能力的；能干的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abnormal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æbˈnɔːm(ə)l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反常的，不规则的；变态的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aboard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əˈbɔːd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prep. 在…上；adv. 在飞机上； 在船上；在火车上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abolish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əˈbɔlɪʃ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废除，废止；取消，革除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abortion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əˈbɔːʃ(ə)n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流产，堕胎，小产；流产的胎儿；（计划等）失败，夭折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about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əˈbaʊt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prep. 关于；大约；n. 大致；粗枝大叶；不拘小节的人；adj. 在附近的；四处走动的；在起作用的；adv. 大约；周围；到处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above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əˈbʌv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prep. 超过；在……上面；在……之上；n. 上文；adj. 上文的；adv. 在上面；在上文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abroad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əˈbrɔːd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海外；异国；adj. 往国外的；adv. 在国外；到海外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abrupt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əˈbrʌpt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生硬的；突然的；唐突的；陡峭的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absence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ˈæbsəns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没有；缺乏；缺席；不注意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absent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ˈæbsənt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缺席的；缺少的；心不在焉的；茫然的；vt. 使缺席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absolute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ˈæbsəluːt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绝对；绝对事物；adj. 绝对的；完全的；专制的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absolutely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绝对地；完全地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absorb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əbˈsɔːb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吸收；吸引；承受；理解；使…全神贯注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abstract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ˈæbstrækt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摘要；抽象；抽象的概念；adj. 抽象的；深奥的；vt. 摘要；提取；使……抽象化；转移(注意力、兴趣等)；使心不在焉；vi. 做摘要；写梗概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absurd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əbˈsɜːd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荒诞；荒诞作品；adj. 荒谬的；可笑的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abundant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əˈbʌndənt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丰富的；充裕的；盛产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abuse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əˈbjuːz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滥用；虐待；辱骂；弊端；恶习，陋习；vt. 滥用；虐待；辱骂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academic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ækəˈdemɪk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大学生，大学教师；学者；adj. 学术的；理论的；学院的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academy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əˈkædəmɪ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学院；研究院；学会；专科院校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accelerate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əkˈseləreɪt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使……加快；使……增速；vi. 加速；促进；增加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accent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ˈæksənt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口音；重音；强调；特点；重音符号；vt. 强调；重读；带…口音讲话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accept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əkˈsept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承认；同意；承兑；vt. 接受；承认；承担；承兑；容纳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access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ˈækses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进入；使用权；通路；vt. 使用；存取；接近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accessible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əkˈsesɪb(ə)l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易接近的；可进入的；可理解的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accident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ˈæksɪdənt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事故；意外； 意外事件；机遇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accommodate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适应；调解；vt. 容纳；使适应；供应；调解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accommodation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əkɔməˈdeɪʃ(ə)n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住处，膳宿；调节；和解；预订铺位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★✎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accompany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əˈkʌmpənɪ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陪伴，伴随；伴奏；vi. 伴奏，伴唱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accomplish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əˈkʌmplɪʃ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完成；实现；达到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account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əˈkaʊnt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账户；解释；账目，账单；理由；描述；vt. 认为；把…视为；vi. 解释；导致；报账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accountant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əˈkaʊnt(ə)nt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会计师；会计人员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accumulate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əˈkjuːmjʊleɪt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积攒；vi. 累积；积聚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accuracy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ˈækjʊrəsɪ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精确度，准确性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accurate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精确的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accuse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əˈkjuːz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控告，指控；谴责；归咎于；vi. 指责；控告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accustomed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əˈkʌstəmd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v. 使习惯于（accustom的过去分词）；adj. 习惯的；通常的；独有的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ache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eɪk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疼痛；vi. 疼痛；渴望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achieve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əˈtʃiːv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取得；获得；实现；成功；vi. 达到预期的目的，实现预期的结果，如愿以偿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achievement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əˈtʃiːvmənt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成就；完成；达到；成绩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acid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ˈæsɪd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酸；&lt;俚&gt;迷幻药；adj. 酸的；讽刺的；刻薄的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acknowledge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əkˈnɔlɪdʒ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承认；答谢；报偿；告知已收到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acquaintance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əˈkweɪntəns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熟人；相识；了解；知道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acquire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əˈkwaɪə(r)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获得；取得；学到；捕获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acquisition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ækwɪˈzɪʃ(ə)n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获得物，获得；收购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acre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ˈeɪkə(r)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土地，地产；英亩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across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əˈkrɔs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prep. 穿过；横穿；adv. 横过；在对面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act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ækt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行为，行动；法令，法案；（戏剧，歌剧的）一幕，段；装腔作势；vt. 扮演；装作，举动像；vi. 行动；扮演，充当；表现，举止；假装，演戏；起作用，见效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action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ˈækʃ(ə)n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行动；活动；功能；战斗；情节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active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ˈæktɪv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主动语态；积极分子；adj. 积极的；活跃的；主动的；有效的；现役的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activity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ækˈtɪvɪtɪ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活动；行动；活跃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actor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ˈæktə(r)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男演员；行动者；作用物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actress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ˈæktrɪs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女演员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actual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ˈæktʃʊəl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真实的，实际的；现行的，目前的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actually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实际上；事实上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acute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严重的， 急性的；敏锐的；激烈的；尖声的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公元；广告（ad）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adapt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əˈdæpt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适应；vt. 使适应；改编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adaptation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ədæpˈteɪʃ(ə)n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适应；改编；改编本，改写本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add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æd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加法，加法运算；vi. 加；增加；加起来；做加法；vt. 增加，添加；补充说；计算…总和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addict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有瘾的人；入迷的人；vt. 使沉溺；使上瘾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addicted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əˈdɪktɪd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v. 使…上瘾（addict的过去分词）；adj. 沉溺于某种（尤其是不良的）嗜好的；入了迷的，上了瘾的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addictive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使人上瘾的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addition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əˈdɪʃ(ə)n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添加； 加法；增加物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address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əˈdres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地址；演讲；致辞；说话的技巧；称呼；vt. 演说；从事；忙于；写姓名地址；向…致辞；与…说话；提出；处理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adequate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ˈædɪkwət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充足的；适当的；胜任的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adjust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əˈdʒʌst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调整，使…适合；校准；vi. 调整，校准；适应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adjustment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əˈdʒʌstmənt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调整，调节；调节器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administration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ədmɪnɪˈstreɪʃ(ə)n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管理；行政；实施；行政机构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admirable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ˈædmərəb(ə)l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令人钦佩的；极好的；值得赞扬的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admire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ədˈmaɪə(r)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钦佩；赞美；vi. 钦佩；称赞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admission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ədˈmɪʃ(ə)n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承认；入场费；进入许可；坦白；录用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admit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ədˈmɪt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承认；容许；vt. 承认；准许进入；可容纳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adolescence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ædəʊˈlesns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青春期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adolescent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ædəˈlesənt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青少年；adj. 青春期的；未成熟的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adopt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əˈdɔpt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采取；过继；vt. 采取；接受；收养；正式通过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adorable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可爱的；可敬重的，值得崇拜的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adore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əˈdɔː(r)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崇拜；爱慕；喜爱；极喜欢；vi. 崇拜；爱慕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adult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ˈædʌlt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成年人；adj. 成年的；成熟的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advance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ədˈvɑːns; (US) ədˈvæns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发展；前进；增长；预付款；adj. 预先的；先行的；vt. 提出；预付；使……前进；将……提前；vi. 前进；进展；上涨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advanced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先进的；高级的；晚期的；年老的；v. 前进；增加；上涨（advance的过去式和过去分词形式）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advantage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ədˈvɑːntɪdʒ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优势；利益；有利条件；vt. 有利于；使处于优势；vi. 获利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adventure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ədˈventʃə(r)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冒险；冒险精神；投机活动；vt. 冒险；大胆说出；vi. 冒险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advertise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ˈædvətaɪz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通知；为…做广告；使突出；vi. 做广告，登广告；作宣传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advertisement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ədˈvɜːtɪsmənt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广告，宣传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advice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ədˈvaɪs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建议；忠告；劝告；通知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advise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ədˈvaɪz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建议；劝告，忠告；通知；警告；vi. 建议；与…商量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adviser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顾问；劝告者；指导教师（等于advisor）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advocate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ˈædvəkət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提倡者；支持者；律师；vt. 提倡，主张，拥护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affair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əˈfeə(r)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事情；事务；私事；（尤指关系不长久的）风流韵事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affect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əˈfekt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情感；引起感情的因素；vt. 影响；感染；感动；假装；vi. 倾向；喜欢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★✎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affection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əˈfekʃ(ə)n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喜爱，感情；影响；感染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afford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əˈfɔːd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给予，提供；买得起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afraid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əˈfreɪd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害怕的；恐怕；担心的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Africa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ˈæfrɪkə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非洲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African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ˈæfrɪkən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非洲人；adj. 非洲的，非洲人的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after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ˈɑːftə(r)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conj. 在……之后；prep. 在……之后；adj. 以后的；adv. 后来，以后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afternoon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ɑːftəˈnuːn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午后，下午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afterward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ˈɑːftəwəd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以后，后来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afterwards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后来；然后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again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əˈɡeɪn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又，此外；再一次；再说；增加；n. （英、保）阿盖恩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against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əˈɡeɪnst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prep. 反对，违反；靠；倚；防备；adj. 不利的；对立的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age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eɪdʒ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年龄；时代；寿命，使用年限；阶段；vt. 使成熟；使变老，使上年纪；vi. 成熟；变老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agency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ˈeɪdʒənsɪ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代理，中介；代理处，经销处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agenda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əˈdʒendə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议程；日常工作事项；日程表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agent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ˈeɪdʒənt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代理人，代理商；药剂；特工；adj. 代理的；vt. 由…作中介；由…代理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aggressive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ˈəɡresɪv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侵略性的；好斗的；有进取心的；有闯劲的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ago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əˈɡəʊ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以前的；过去的；adv. 以前，以往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agree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əˈɡriː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vi. 同意，意见一致；约定，商定；vt. 同意，赞成；承认；约定，商定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agreement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əˈɡriːmənt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协议；同意，一致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agricultural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æɡrɪˈkʌltʃər(ə)l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农业的；农艺的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agriculture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ˈæɡrɪkʌltʃə(r)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农业；农耕；农业生产；农艺，农学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ahead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əˈhed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向前；在前的；领先；adv. 向前地；领先地；在（某人或某事物的）前面；预先；在将来，为未来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aid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eɪd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援助；帮助；助手；帮助者；vt. 援助；帮助；有助于；vi. 帮助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AIDS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eɪdz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abbr. 获得性免疫缺乏综合征；爱滋病（Acquired Immune Deficiency Syndrome）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aim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eɪm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目的；目标；对准；vt. 目的在于；引导；把…对准；vi. 打算；对准目标；瞄准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air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eə(r)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空气，大气；天空；样子；曲调；vt. 使通风，晾干；夸耀；vi. 通风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aircraft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ˈeəkrɑːft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飞机，航空器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airline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'ɛrlaɪn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航空公司；航线；adj. 航线的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airmail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ˈeəmeɪl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航空邮件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airplane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ˈeəpleɪn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飞机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airport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ˈeəpɔːt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机场；航空站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airspace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ˈeəspeɪs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空域；领空；空间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alarm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əˈlɑːm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闹钟；警报，警告器；惊慌；vt. 警告；使惊恐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album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ˈælbəm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相簿；唱片集；集邮簿；签名纪念册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alcohol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ˈælkəhɔl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酒精，乙醇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alcoholic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ælkəˈhɔlɪk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酒鬼，酗酒者；adj. 酒精的，含酒精的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algebra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ˈældʒɪbrə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代数学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alike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əˈlaɪk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相似的；相同的；adv. 以同样的方式；类似于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alive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əˈlaɪv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活着的；活泼的；有生气的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all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ɔːl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全部；adj. 全部的；adv. 全然地；越发；pron. 全部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allergic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əˈlɜːdʒɪk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对…过敏的；对…极讨厌的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alley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ˈælɪ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小巷；小路；小径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allocate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ˈæləkeɪt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分配；拨出；使坐落于；vi. 分配；指定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allow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əˈlaʊ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容许；考虑；vt. 允许；给予；认可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allowance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əˈlaʊəns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津贴，零用钱；允许；限额；vt. 定量供应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almost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ˈɔːlməʊst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差不多，几乎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alone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əˈləʊn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独自的；单独的；孤独的；adv. 独自地；单独地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along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əˈlɔŋ; (US) əˈlɔŋ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prep. 沿着；顺着；adv. 一起；向前；来到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alongside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əlɔŋˈsaɪd; (US) əlɔːŋˈsaɪd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prep. 在……旁边；adv. 在旁边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aloud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əˈlaʊd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大声地；出声地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alphabet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ˈælfəbet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字母表，字母系统；入门，初步；n. Google创建的名为Alphabet的公司，改变Google原有公司架构，旨在使其当下主要业务和长期投资项目间的区别更加清晰。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already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ɔːlˈredɪ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已经，早已；先前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also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ˈɔːlsəʊ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conj. 并且；另外；adv. 也；而且；同样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alternative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ɔːlˈtɜːnətɪv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二中择一；供替代的选择；adj. 供选择的；选择性的；交替的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although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ɔːlˈðəʊ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conj. 尽管；虽然；但是；然而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altitude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ˈæltɪtjuːd; (US) ælˈtɪtuːd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高地；高度； 顶垂线；（等级和地位等的）高级；海拔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altogether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ɔːltəˈɡeðə(r)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整个；裸体；adv. 完全地；总共；总而言之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aluminium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æljʊˈmɪnɪəm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铝；adj. 铝的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always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ˈɔːlweɪz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永远，一直；总是；常常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æm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amateur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ˈæmətə(r)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爱好者；业余爱好者；外行；adj. 业余的；外行的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amaze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əˈmeɪz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使吃惊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amazing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əˈmeɪzɪŋ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令人惊异的；v. 使吃惊（amaze的ing形式）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ambassador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大使；代表；使节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ambassadress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æmˈbæsədres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大使夫人; 女大使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ambiguous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æmˈbɪɡjʊəs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模糊不清的；引起歧义的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ambition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æmˈbɪʃ(ə)n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野心，雄心；抱负，志向；vt. 追求；有…野心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ambitious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野心勃勃的；有雄心的；热望的；炫耀的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ambulance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ˈæmbjʊləns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救护车；战时流动医院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America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əˈmerɪkə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美洲（包括北美和南美洲）；美国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American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əˈmerɪkən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美国人，美洲人；美国英语；adj. 美国的，美洲的；地道美国式的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among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əˈmʌŋ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prep. 在…中间；在…之中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amount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əˈmaʊnt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数量；总额，总数；vi. 总计，合计；相当于；共计；产生…结果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ample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ˈæmp(ə)l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丰富的；足够的；宽敞的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amuse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əˈmjuːz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娱乐；消遣；使发笑；使愉快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amusement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əˈmjuːzmənt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消遣，娱乐；乐趣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æn; ən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art. 一（在元音音素前）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analyse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分析；分解；细察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analysis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əˈnæləsɪs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分析；分解；验定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analyze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`ænl,aɪz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对…进行分析，分解（等于analyse）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ancestor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ˈænsəstə(r)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始祖，祖先；被继承人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anchor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'æŋkɚ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锚；抛锚停泊；靠山；新闻节目主播；adj. 末棒的；最后一棒的；vt. 抛锚；使固定；主持节目；vi. 抛锚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ancient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ˈeɪnʃənt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古代人；老人；adj. 古代的；古老的，过时的；年老的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ənd, ænd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conj. 和，与；就；而且；但是；然后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anecdote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ˈænɪkdəʊt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轶事；奇闻；秘史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anger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ˈæŋɡə(r)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怒，愤怒；忿怒；vt. 使发怒，激怒；恼火；vi. 发怒；恼火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angle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ˈæŋɡ(ə)l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角度，角，方面；vi. 钓鱼；谋取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angry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ˈænɡrɪ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生气的；愤怒的；狂暴的；（伤口等）发炎的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animal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ˈænɪm(ə)l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动物；动物的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ankle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ˈæŋk(ə)l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踝关节，踝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anniversary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ænɪˈvɜːsərɪ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周年纪念日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announce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əˈnaʊns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宣布；述说；预示；播报；vi. 宣布参加竞选；当播音员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annoy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əˈnɔɪ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烦恼（等于annoyance）；vt. 骚扰；惹恼；打搅；vi. 惹恼；令人讨厌；打搅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annual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ˈænjʊəl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年刊，年鉴；一年生植物；adj. 年度的；每年的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another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əˈnʌðə(r)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prep. 另一个；另一个人；adj. 又一，另一；另外的；不同的；pron. 另一个；又一个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answer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ˈɑːnsə(r); (US) ˈænsər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回答；答案；答辩；vt. 回答；符合；vi. 回答；符合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ænt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蚂蚁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Antarctic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ænˈtɑːktɪk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anticipate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预期，期望；占先，抢先；提前使用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antique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ænˈtiːk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古董，古玩；古风，古希腊和古罗马艺术风格；adj. 古老的，年代久远的；过时的，古董的；古风的，古式的；vi. 觅购古玩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anxiety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æŋˈzaɪətɪ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焦虑；渴望；挂念；令人焦虑的事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anxious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ˈæŋkʃəs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焦虑的；担忧的；渴望的；急切的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ˈenɪ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任何的；所有的；丝毫；pron. 任何；任何一个；若干；adv. 稍微；少许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anybody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ˈenɪbɔdɪ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重要人物；pron. 任何人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anyhow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ˈenɪhaʊ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总之；无论如何；不管怎样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anyone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ˈenɪwʌn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pron. 任何人；任何一个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anything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ˈenɪθɪŋ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pron. 任何事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anyway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ˈenɪweɪ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无论如何，不管怎样；总之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anywhere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ˈenɪweə(r)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任何地方；adv. 在任何地方；无论何处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apart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əˈpɑːt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分离的；与众不同的；adv. 相距；与众不同地；分离着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apartment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əˈpɑːtmənt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公寓；房间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apologise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道歉（等于apologize）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apologize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əˈpɔlədʒaɪz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道歉；辩解；赔不是；vt. 道歉；谢罪；辩白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apology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əˈpɔlədʒɪ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道歉；谢罪；辩护；勉强的替代物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apparent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əˈpærənt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显然的；表面上的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apparently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显然地；似乎，表面上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appeal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əˈpiːl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呼吁，请求；吸引力，感染力；上诉；诉诸裁判；vt. 将…上诉，对…上诉；vi. 呼吁，恳求；上诉；诉诸，求助；有吸引力，迎合爱好；（体育比赛中）诉诸裁判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appear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əˈpɪə(r)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出现；显得；似乎；出庭；登场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appearance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əˈpɪərəns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外貌，外观；出现，露面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appendix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əˈpendɪks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附录；阑尾；附加物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appetite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ˈæpɪtaɪt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食欲；嗜好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applaud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əˈplɔːd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赞同；称赞；向…喝彩；vi. 喝彩；鼓掌欢迎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apple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ˈæp(ə)l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苹果，苹果树，苹果似的东西；炸弹，手榴弹，（棒球的）球；人，家伙。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applicant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ˈæplɪkənt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申请人，申请者；请求者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application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æplɪˈkeɪʃ(ə)n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应用；申请；应用程序；敷用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✎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apply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əˈplaɪ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申请；涂，敷；适用；请求；vt. 申请；涂，敷；应用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appoint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əˈpɔɪnt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任命；指定；约定；vi. 任命；委派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appointment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əˈpɔɪntmənt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任命；约定；任命的职位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appreciate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əˈpriːʃɪeɪt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增值；涨价；vt. 欣赏；感激；领会；鉴别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★●✎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appreciation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əpriːʃɪˈeɪʃ(ə)n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欣赏，鉴别；增值；感谢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approach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əˈprəʊtʃ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方法；途径；接近；vt. 接近；着手处理；vi. 靠近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appropriate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əˈprəʊprɪət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适当的；恰当的；合适的；vt. 占用，拨出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approval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批准；认可；赞成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approve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əˈpruːv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批准；赞成；满意；vt. 批准；赞成；为…提供证据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approximately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əprɔksɪˈmətlɪ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大约，近似地；近于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April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ˈeɪpr(ə)l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四月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apron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ˈeɪprən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围裙； 停机坪；舞台口；vt. 着围裙于；围绕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arbitrary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ˈɑːbɪtrərɪ; (US) ˈɑːrbɪtrerɪ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任意的；武断的；专制的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arch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ɑːtʃ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弓形，拱形；拱门；adj. 主要的；vt. 使…弯成弓形；用拱连接；vi. 拱起；成为弓形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architect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ˈɑːkɪtekt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建筑师；缔造者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architecture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ˈɑːkɪtektʃə(r)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建筑学；建筑风格；建筑式样；架构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Arctic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ˈɑːktɪk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ɑː(r)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v. 是（be的第二人称单复数现在式）；n. 公亩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area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ˈeərɪə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区域，地区；面积；范围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argue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ˈɑːɡjuː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争论，辩论；提出理由；vt. 辩论，争论；证明；说服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argument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ˈɑːɡjʊmənt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论证；论据；争吵；内容提要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★✎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arise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出现；上升；起立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arithmetic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əˈrɪθmətɪk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算术，算法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arm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ɑːm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手臂；武器；袖子；装备；部门；vt. 武装；备战；vi. 武装起来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armchair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ɑːmˈtʃeə(r)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扶手椅，单人沙发；adj. 不切实际的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army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ˈɑːmɪ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陆军，军队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around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əˈraʊnd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prep. 四处；在…周围；adv. 大约；到处；在附近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arrange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əˈreɪndʒ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安排；排列；协商；vt. 安排；排列；整理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arrangement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əˈreɪndʒmənt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布置；整理；准备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arrest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əˈrest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逮捕；监禁；vt. 逮捕；阻止；吸引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arrival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əˈraɪv(ə)l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到来；到达；到达者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arrive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əˈraɪv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到达；成功；达成；出生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arrow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ˈærəʊ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箭，箭头；箭状物；箭头记号；vt. 以箭头指示；箭一般地飞向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art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ɑːt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艺术；美术；艺术品；v. 是（be的变体）；adj. 艺术的；艺术品的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article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ˈɑːtɪk(ə)l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文章；物品；条款； 冠词；vt. 订约将…收为学徒或见习生；使…受协议条款的约束；vi. 签订协议；进行控告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artificial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ɑːtɪˈfɪʃ(ə)l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人造的；仿造的；虚伪的；非原产地的；武断的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artist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ˈɑːtɪst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艺术家；美术家（尤指画家）；大师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əz, æz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conj. 因为；随着；虽然；依照；当…时；prep. 如同；当作；以…的身份；adv. 同样地；和…一样的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ash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æʃ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灰；灰烬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ashamed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əˈʃeɪmd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惭愧的，感到难为情的；耻于……的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Asia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ˈeɪʃə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亚洲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Asian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ˈeɪʃ(ə)n, ˈeɪʒ(ə)n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亚洲人；adj. 亚洲的；亚洲人的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aside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əˈsaɪd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prep. 在…旁边；n. 旁白；私语，悄悄话；离题的话；adv. 离开，撇开；在旁边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ask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ɑːsk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问，询问；要求；需要；邀请；讨价；vi. 问，询问；要求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asleep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əˈsliːp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睡着的；麻木的；长眠的；adv. 熟睡地；进入睡眠状态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aspect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ˈæspekt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方面；方向；形势；外貌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assess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əˈses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评定；估价；对…征税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assessment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əˈsesmənt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评定；估价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assign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分配；指派； 赋值；vi. 将财产过户（尤指过户给债权人）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✎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assist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əˈsɪst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帮助；助攻；vi. 参加；出席；vt. 帮助；促进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assistance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əˈsɪst(ə)ns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援助，帮助；辅助设备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assistant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əˈsɪst(ə)nt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助手，助理，助教；adj. 辅助的，助理的；有帮助的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associate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əˈsəʊʃɪeɪt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同事，伙伴；关联的事物；adj. 副的；联合的；vt. 联想；使联合；使发生联系；vi. 交往；结交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association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əsəʊsɪˈeɪʃ(ə)n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协会，联盟，社团；联合；联想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assume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əˈsjuːm; (US) əˈsuːm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僭取；篡夺；夺取；擅用；侵占；vi. 假定；设想；承担；采取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assumption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əˈsʌmpʃ(ə)n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假定；设想；担任；采取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astonish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əˈstɔnɪʃ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使惊讶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astronaut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ˈæstrənɔːt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宇航员，航天员；太空旅行者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astronomer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əˈstrɔnəmə(r)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天文学家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astronomy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əˈstrɔnəmɪ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天文学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æt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prep. 在（表示存在或出现的地点、场所、位置、空间）；以（某种价格、速度等）；向；达；因为；朝；忙于；n. 阿特（老挝货币基本单位att）；砹（极不稳定放射性元素）；abbr. 密封的（airtight）；气温（air temperature）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athlete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ˈæθliːt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运动员，体育家；身强力壮的人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athletic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æθˈletɪk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运动的，运动员的；体格健壮的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Atlantic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ətˈlæntɪk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大西洋；adj. 大西洋的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atmosphere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ˈætməsfɪə(r)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气氛；大气；空气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atom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ˈætəm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原子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attach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əˈtætʃ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附加；附属；伴随；vt. 使依附；贴上；系上；使依恋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attack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əˈtæk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攻击；抨击；疾病发作；vt. 攻击；抨击；动手干；vi. 攻击；腐蚀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attain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əˈteɪn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成就；vt. 达到，实现；获得；到达；vi. 达到；获得；到达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attempt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əˈtempt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企图，试图；攻击；vt. 企图，试图；尝试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attend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əˈtend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出席；致力于；照料；照顾；vt. 出席；上（大学等）；照料；招待；陪伴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attention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əˈtenʃ(ə)n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注意力；关心；立正！（口令）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attitude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ˈætɪtjuːd; (US) ˈætɪtud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态度；看法；意见；姿势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attract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əˈtrækt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吸引；引起；vi. 吸引；有吸引力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attraction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əˈtrækʃ(ə)n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吸引，吸引力；引力；吸引人的事物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attractive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əˈtræktɪv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吸引人的；有魅力的；引人注目的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audience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ˈɔːdɪəns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观众；听众；读者；接见；正式会见；拜会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August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ˈɔːɡəst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aunt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ɑːnt; (US) ænt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阿姨；姑妈；伯母；舅妈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Australia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ɔˈstreɪljə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澳大利亚，澳洲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Australian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ɔˈstreɪlɪən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澳大利亚的，澳大利亚人的；n. 澳大利亚人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authentic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ɜːˈθentɪk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真正的，真实的；可信的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author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ˈɔːθə(r)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作者；作家；创始人；vt. 创作出版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authority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ɔːˈθɔrɪtɪ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权威；权力；当局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automatic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ɔːtəˈmætɪk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自动机械；自动手枪；adj. 自动的；无意识的；必然的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autonomous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ɔːˈtɔnəməs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自治的；自主的；自发的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autumn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ˈɔːtəm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秋天；成熟期；渐衰期，凋落期；adj. 秋天的，秋季的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available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ˈɔːtəm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可获得的；可购得的；可找到的；有空的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avenue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ˈævənjuːˈævənuː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大街；林荫大道；(达到某物的)途径，手段，方法，渠道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average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ˈævərɪdʒ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平均；平均数；海损；adj. 平均的；普通的；通常的；vt. 算出…的平均数；将…平均分配；使…平衡；vi. 平均为；呈中间色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avoid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əˈvɔɪd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避免；避开，躲避；消除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awake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醒着的；vt. 唤醒；使觉醒；激起，唤起；vi. 觉醒，意识到；醒来；被唤起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award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wɔːd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奖品；判决；vt. 授予；判定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aware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əˈweə(r)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意识到的；知道的；有…方面知识的；懂世故的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away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əˈweɪ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离去，离开；在远处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awesome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ˈɔːsəm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令人敬畏的；使人畏惧的；可怕的；极好的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awful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ˈɔːfʊl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可怕的；极坏的；使人敬畏的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awkward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ˈɔːkwəd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尴尬的；笨拙的；棘手的；不合适的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</w:tbl>
    <w:p>
      <w:pPr>
        <w:spacing w:after="40"/>
      </w:pPr>
    </w:p>
    <w:p>
      <w:pPr>
        <w:pStyle w:val="Heading2"/>
      </w:pPr>
      <w:r>
        <w:t>B（230 个）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blHeader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b/>
                <w:sz w:val="17"/>
              </w:rPr>
              <w:t>单词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/>
                <w:sz w:val="17"/>
              </w:rPr>
              <w:t>音标(美)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b/>
                <w:sz w:val="17"/>
              </w:rPr>
              <w:t>释义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7"/>
              </w:rPr>
              <w:t>标记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baby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ˈbeɪbɪ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婴儿，婴孩；孩子气的人；adj. 婴儿的；幼小的；vt. 纵容，娇纵；把……当婴儿般对待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bachelor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ˈbætʃələ(r)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学士；单身汉；（尚未交配的）小雄兽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back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bæk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后面；背部；靠背；足球等的后卫；书报等的末尾；adj. 后面的；过去的；拖欠的；vt. 支持；后退；背书；下赌注；adv. 以前；向后地；来回地；上溯；回来；回原处；vi. 后退；背靠；倒退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background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ˈbækɡraʊnd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背景；隐蔽的位置；adj. 背景的；发布背景材料的；vt. 作…的背景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backward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ˈbækwəd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向后的；反向的；发展迟缓的；adv. 向后地；相反地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backwards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倒；向后；逆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bacon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ˈbeɪkən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咸肉；腌肉；熏猪肉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bacterium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bækˈtɪərɪəm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细菌；杆菌属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bad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坏事；坏人；adj. 坏的；严重的；劣质的；adv. 很，非常；坏地；邪恶地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badly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ˈbædlɪ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非常，很；严重地，厉害地；恶劣地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badminton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ˈbædmɪntən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羽毛球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bag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bæɡ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袋；猎获物；（俚）一瓶啤酒；vt. 猎获；把…装入袋中；占据，私吞；使膨大；vi. 松垂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baggage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ˈbæɡɪdʒ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行李； 辎重（军队的）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bake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beɪk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烤；烘烤食品；vi. 烘面包；被烤干；受热；vt. 烤，烘焙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bakery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ˈbeɪkərɪ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面包店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balance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ˈbæləns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平衡；余额；匀称；vt. 使平衡；结算；使相称；vi. 保持平衡；相称；抵销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balcony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ˈbælkənɪ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阳台；包厢；戏院楼厅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ball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bɔːl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球；舞会；vt. 捏成球形；vi. 成团块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ballet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ˈbæleɪ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芭蕾舞剧；芭蕾舞乐曲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balloon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bəˈluːn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气球；adj. 像气球般鼓起的；vt. 使像气球般鼓起；使激增；vi. 激增；膨胀如气球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bamboo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bæmˈbuː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竹，竹子；adj. 竹制的；土著居民的；vt. 为…装上篾条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ban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bæn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禁令，禁忌；vt. 禁止，取缔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banana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bəˈnɑːnə; (US) bəˈnænə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香蕉；喜剧演员；大鹰钩鼻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bænd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带，环； 波段；(演奏流行音乐的) 乐队；n. n.乐队；队；一群；vi. 用带绑扎；给...镶边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bandage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ˈbændɪdʒ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绷带；vt. 用绷带包扎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bank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bæŋk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银行；岸；浅滩；储库；vt. 将…存入银行；倾斜转弯；vi. 堆积；倾斜转弯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bar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bɑː(r)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条，棒；酒吧；障碍；法庭；prep. 除……外；vt. 禁止；阻拦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barbecue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ˈbɑːbɪkjuː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烤肉；吃烤肉的野宴；vt. 烧烤；烤肉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barber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ˈbɑːbə(r)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理发师；vt. 为…理发；修整；vi. 当理发师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barbershop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`bɑrbər,ʃɑp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理发店；adj. 有男声合唱之和声的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bare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beə(r)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空的；赤裸的，无遮蔽的；vt. 露出，使赤裸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barely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仅仅，勉强；几乎不；公开地；贫乏地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bargain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ˈbɑːɡɪn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交易；便宜货；契约；v. 讨价还价；议价；(谈价钱后)卖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bark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bɑːk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树皮；深青棕色；毛皮；皮肤；狗叫；vt. 狗叫；尖叫；剥皮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barrier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ˈbærɪə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障碍物，屏障；界线；vt. 把…关入栅栏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base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beɪs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基础；底部；垒；adj. 卑鄙的；低劣的；vt. 以…作基础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baseball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ˈbeɪsbɔːl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棒球；棒球运动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basement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ˈbeɪsmənt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地下室；地窖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basic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ˈbeɪsɪk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基础；要素；adj. 基本的；基础的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basin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ˈbeɪs(ə)n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水池；流域；盆地；盆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basis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ˈbeɪsɪs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基础；底部；主要成分；基本原则或原理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basket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ˈbɑːskɪt; (US) ˈbæskɪt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篮子；（篮球比赛的）得分；一篮之量；篮筐；vt. 装入篮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basketball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ˈbɑːskɪtbɔːl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篮球；篮球运动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bat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bæt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蝙蝠；球棒；球拍；批处理文件的扩展名；vt. 用球棒击球；击球率达…；vi. 轮到击球；用球棒击球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bath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bɑːθ; (US) bæθ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沐浴；浴室；浴盆；vt. 洗澡；vi. 洗澡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bathe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beɪð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洗澡；游泳；vt. 沐浴；用水洗；vi. 洗澡；沐浴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bathroom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ˈbɑːθruːm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浴室；厕所；盥洗室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bathtub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ˈbɑ:θtʌb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浴缸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battery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ˈbætərɪ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电池，蓄电池；n. 殴打；n. 炮台，炮位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battle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ˈbæt(ə)l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战役；斗争；vt. 与…作战；vi. 斗争；作战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bay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beɪ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海湾；狗吠声；vt. 向…吠叫；vi. 吠叫；大声叫嚷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BC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ˌbiːˈsiː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abbr. 公元前（Before Christ）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biː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是； 有，存在； 做，成为； 发生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beach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biːtʃ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海滩；湖滨；vt. 将…拖上岸；vi. 搁浅；定居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bean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biːn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豆；嘴峰；毫无价值的东西；vt. 击…的头部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bear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beə(r)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熊；vt. 结果实，开花（正式）；vt. 忍受；承受；具有；支撑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beard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bɪəd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胡须；颌毛；vt. 公然反对；抓…的胡须；vi. 充当掩护；充当男随员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beast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biːst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野兽；畜生，人面兽心的人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beat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拍子；敲击；有规律的一连串敲打；adj. 筋疲力尽的；疲惫不堪的；vt. 打；打败；vi. 打；打败；拍打；有节奏地舒张与收缩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beautiful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ˈbjuːtɪf(ə)l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美丽的；出色地；出色的；迷人的；迷人地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beauty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ˈbjuːtɪ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美；美丽；美人；美好的东西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because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bɪˈkɔz; (US) bɪˈkɔːz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conj. 因为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become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bɪˈkʌm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适合；相称；vi. 成为；变得；变成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bed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bed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床；基础；河底， 海底；vt. 使睡觉；安置，嵌入；栽种；vi. 上床；分层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bedding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寝具；（建筑） 基床；（家畜）草垫；adj. 适于花坛种植的；vt. 把…栽入苗床（bed的ing形式）；vi. 睡（bed的ing形式）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bedroom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ˈbedruːm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卧室；adj. 两性关系的；城郊住宅区的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bee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biː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蜜蜂，蜂；勤劳的人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beef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biːf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牛肉；肌肉；食用牛；牢骚；vt. 养；加强；vi. 抱怨，告发；发牢骚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beer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bɪə(r)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啤酒；vi. 喝啤酒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before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bɪˈfɔː(r)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prep. 在…之前，先于；conj. 在…以前；在…之前；adv. 以前；在前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beg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beɡ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乞讨；请求；vt. 乞讨；恳求；回避正题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begin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开始；首先；vt. 开始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390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beginning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bɪˈɡɪnɪŋ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开始；起点；v. 开始；创建（begin的ing形式）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391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behalf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bɪˈhɑːf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代表；利益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392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behave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bɪˈheɪv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表现；（机器等）运转；举止端正；（事物）起某种作用；vt. 使守规矩；使表现得…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393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behavior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行为，举止；态度；反应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394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behaviour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bɪ`heɪvjər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行为；习性；运行状况（=behavior）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395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behind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bɪˈhaɪnd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prep. 落后于；支持；晚于；n. 屁股；adv. 在后地；在原处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396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being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ˈbiːɪŋ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存在；生命；本质；品格；adj. 存在的；现有的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397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belief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bɪˈliːf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相信，信赖；信仰；教义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398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believe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bɪˈliːv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信任；料想；笃信宗教；vt. 相信；认为；信任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399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bell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bel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铃，钟；钟声，铃声；钟状物；vt. 装钟于，系铃于；vi. 鸣钟；成钟状鼓起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400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belly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ˈbelɪ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腹部；胃；食欲；vt. 使鼓起；vi. 涨满；鼓起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401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belong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bɪˈlɔŋ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属于，应归入；居住；适宜；应被放置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402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below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bɪˈləʊ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prep. 在…下面；adv. 在下面，在较低处；在本页下面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403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belt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belt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带；腰带；地带；vt. 用带子系住；用皮带抽打；vi. 猛击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404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bench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bentʃ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长凳；工作台；替补队员；vt. 给…以席位；为…设置条凳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405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bend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弯曲；vt. 使弯曲；使屈服；使致力；使朝向；vi. 弯曲，转弯；屈服；倾向；专心于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406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beneath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bɪˈniːθ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prep. 在…之下；adv. 在下方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407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beneficial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benɪˈfɪʃ(ə)l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有益的，有利的；可享利益的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408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benefit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ˈbenɪfɪt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利益，好处；救济金；vt. 有益于，对…有益；vi. 受益，得益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409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bent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爱好，嗜好；adj. 弯曲的；决心的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410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beside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bɪˈsaɪd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prep. 在旁边；与…相比；和…无关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411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besides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bɪˈsaɪdz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prep. 除…之外；adv. 此外；而且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412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best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best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最好的人，最好的事物；最佳状态；adj. 最好的；vt. 打败，胜过；adv. 最好地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413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bet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打赌，赌注；被打赌的事物；vt. 打赌；敢断定，确信；vi. 打赌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414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betray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bɪˈtreɪ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背叛；出卖；泄露（秘密）；露出…迹象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415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better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ˈbetə(r)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长辈；较好者；打赌的人（等于bettor）；adj. 较好的；vt. 改善；胜过；adv. 更好的；更多的；较大程度地；vi. 变得较好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416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between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bɪˈtwiːn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prep. 在…之间；adv. 在中间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417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beyond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bɪˈjɔnd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prep. 超过；越过；那一边；在...较远的一边；n. 远处；adv. 在远处；在更远处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418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bicycle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ˈbaɪsɪk(ə)l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自行车；vt. 骑自行车运送；vi. 骑脚踏车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419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bid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bɪd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出价；叫牌；努力争取；vi. 投标；吩咐；vt. 投标；出价；表示；吩咐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420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big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bɪɡ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大的；重要的；量大的；adv. 大量地；顺利；夸大地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421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bike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自行车；脚踏车；vi. 骑自行车（或摩托车）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422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bill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bɪl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法案；广告；账单； 票据；钞票；清单；vt. 宣布；开账单；用海报宣传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423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billion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ˈbɪlɪən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num. 十亿；n. 十亿；大量；adj. 十亿的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424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bingo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ˈbɪŋɡəʊ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宾戈游戏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425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biochemistry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'baɪo'kɛmɪstri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生物化学；生物化学过程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426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biography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baɪˈɔɡrəfɪ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传记；档案；个人简介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427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biology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baɪˈɔlədʒɪ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（一个地区全部的）生物；生物学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428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bird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bɜːd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鸟；家伙；羽毛球；vt. 向…喝倒彩；起哄；vi. 猎鸟；观察研究野鸟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429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birth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bɜːθ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出生；血统，出身；起源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430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birthday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ˈbɜːθdeɪ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生日，诞辰；诞生的日子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431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birthplace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ˈbɜːθpleɪs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出生地；发源地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432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biscuit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ˈbɪskɪt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小点心，饼干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433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bishop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ˈbɪʃəp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（基督教的）主教；（国际象棋的）象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434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bit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比特（二进位制信息单位）；少量；马嚼子；辅币；老一套；一点，一块；adj. 很小的；微不足道的；vt. 咬（bite的过去式和过去分词）；vt. 控制；adv. 有点儿；相当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435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bite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咬；一口；咬伤；刺痛；abbr. 机内测试设备（Built-In Test Equipment）；vt. 咬；刺痛；vi. 咬；刺痛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436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bitter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ˈbɪtə(r)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苦味；苦啤酒；adj. 苦的；痛苦的；尖刻的；充满仇恨的；vt. 使变苦；adv. 激烈地；严寒刺骨地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437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black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blæk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黑色；黑人；黑颜料；adj. 黑色的；黑人的；邪恶的；vt. 使变黑；把鞋油等涂在…上；把（眼眶）打成青肿；vi. 变黑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438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blackboard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ˈblækbɔːd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黑板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439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blame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bleɪm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责备；责任；过失；vt. 责备；归咎于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440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blank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blæŋk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空白；空虚；空白表格；adj. 空白的；空虚的；单调的；vt. 使…无效；使…模糊；封锁；vi. 消失；成为空白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441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blanket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ˈblæŋkɪt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毛毯，毯子；毯状物，覆盖层；adj. 总括的，全体的；没有限制的；vt. 覆盖，掩盖；用毯覆盖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442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bleed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bliːd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使出血；榨取；vi. 流血；渗出；悲痛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443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bless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bles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祝福；保佑；赞美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444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blind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blaɪnd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掩饰，借口；百叶窗；adj. 盲目的；瞎的；vt. 使失明；使失去理智；adv. 盲目地；看不见地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445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block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blɔk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块；街区；大厦；障碍物；adj. 成批的，大块的；交通堵塞的；vt. 阻止；阻塞；限制；封盖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446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blog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博客；部落格；网络日志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447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blood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blʌd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血，血液；血统；vt. 从…抽血；使先取得经验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448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blouse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blaʊz; u.S. blaʊs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宽松的上衣；女装衬衫；vt. 使…宽松下垂；vi. 宽松下垂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449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blow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bləʊ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吹；打击；殴打；vt. 风吹；vi. 风吹；喘气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450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blue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bluː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蓝色的；沮丧的，忧郁的；下流的；n. 蓝色；（美国海、陆、空三军穿的）蓝色制服；蓝颜料；布鲁斯（歌曲）（一种伤感的美国黑人民歌；vi. 变成蓝色，呈蓝色；vt. 把…染成蓝色；使成蓝色；给…用上蓝剂；用上蓝剂于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451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board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bɔːd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董事会；木板；甲板；膳食；vt. 上（飞机、车、船等）；用板盖上；给提供膳宿；vi. 寄宿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452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boat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bəʊt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小船；轮船；vi. 划船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453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body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身体；主体；大量；团体；主要部分；vt. 赋以形体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454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boil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bɔɪl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沸腾，煮沸；疖子；vt. 煮沸，烧开；使…激动；使…蒸发；vi. 煮沸，沸腾；激动，激昂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455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bomb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bɔm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炸弹；vt. 轰炸，投弹于；vi. 轰炸，投弹；失败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456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bond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bɔnd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债券；结合；约定；粘合剂；纽带；vt. 使结合；以…作保；vi. 结合，团结在一起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457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bone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bəʊn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骨；骨骼；vt. 剔去...的骨；施骨肥于；vi. 苦学；专心致志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458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bonus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ˈbəʊnəs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奖金；红利；额外津贴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459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book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bʊk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书籍；卷；帐簿；名册；工作簿；vt. 预订；登记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460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boom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buːm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繁荣；吊杆；隆隆声；vt. 使兴旺；发隆隆声；vi. 急速发展；发隆隆声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461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boost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推动；帮助；宣扬；vi. 宣扬；偷窃；vt. 促进；增加；支援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462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boot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buːt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靴子；踢；汽车行李箱；vt. 引导；踢；解雇；使穿靴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463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booth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buːð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货摊；公用电话亭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464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border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ˈbɔːdə(r)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边境；边界；国界；vt. 接近；与…接壤；在…上镶边；vi. 接界；近似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465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bored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bɔrd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v. 使厌烦（bore的过去式）；烦扰；adj. 无聊的；无趣的；烦人的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466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boring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`bɔrɪŋ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钻孔；adj. 无聊的；令人厌烦的；v. 钻孔；使厌烦；挖空（bore的ing形式）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467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born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bɔːn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v. 出世（bear的过去分词）；adj. 天生的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468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borrow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ˈbɔrəʊ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借；借用；vi. 借；借用；从其他语言中引入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469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boss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bɔs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老板；首领；工头；vt. 指挥，调遣；当…的领导；vi. 当首领，发号施令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470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botanical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bəˈtænɪk(ə)l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植物性药材；adj. 植物学的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471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botany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ˈbɔtənɪ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植物学；地区植物总称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472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both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bəʊθ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conj. 既…且…；adj. 两个的；两者的；pron. 双方都；两者都；adv. 并；又；两者皆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473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bother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麻烦；烦恼；vt. 烦扰，打扰；使……不安；使……恼怒；vi. 操心，麻烦；烦恼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474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bottle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ˈbɔt(ə)l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瓶子；一瓶的容量；vt. 控制；把…装入瓶中；vi. （街头艺人演出后）收拢钱币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475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bottom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ˈbɔtəm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底部；末端；臀部；尽头；adj. 底部的；vt. 装底；测量深浅；查明真相；vi. 到达底部；建立基础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476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bounce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baʊns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跳；弹力；活力；vt. 弹跳；使弹起；vi. 弹跳；弹起，反跳；弹回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477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bound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baʊnd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范围；跳跃；adj. 有义务的；必定的；受约束的；装有封面的；vt. 束缚；使跳跃；vi. 限制；弹起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478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boundary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ˈbaʊndərɪ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边界；范围；分界线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479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bow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bəʊ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弓；鞠躬；船首；adj. 弯曲的；vi. 鞠躬；弯腰；vt. 鞠躬；弯腰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480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bowl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bəʊl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碗；木球；大酒杯；vt. 投球；旋转；平稳快速移动；vi. 玩保龄球；滑动；平稳快速移动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481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bowling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ˈbəʊlɪŋ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滚木球戏；保龄球戏；v. 打保龄球（bowl的现在分词）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482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box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bɔks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箱，盒子；包厢；一拳；vt. 拳击；装…入盒中；打耳光；vi. 拳击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483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boxing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ˈbɔksɪŋ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拳击；装箱；围模；做箱的材料；v. 将…装入盒中（box的ing形式）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484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boy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bɔɪ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男孩；男人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485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boycott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ˈbɔɪkɔt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联合抵制；vt. 联合抵制；拒绝参加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486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brain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breɪn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头脑，智力；脑袋；vt. 猛击…的头部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487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brake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breɪk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闸，刹车；阻碍；vt. 刹车；vi. 刹车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488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branch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brɑːntʃ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树枝，分枝；分部；支流；vt. 分支；出现分歧；vi. 分支；出现分歧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489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brand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brænd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商标，牌子；烙印；vt. 铭刻于，铭记；打烙印于；印…商标于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490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brave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breɪv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勇士；adj. 勇敢的；华丽的；vt. 勇敢地面对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491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bravery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ˈbreɪvərɪ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勇敢；勇气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492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bread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bred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面包；生计；vt. 在…上洒面包屑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493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break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breɪk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打破；折断；弄坏；削弱；vt. （使）破；打破（纪录）；（常指好天气）突变；开始；vi. （嗓音）突变；突破；破晓；（价格）突然下跌；n. 破裂；间断；（持续一段时间的状况的）改变；间歇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494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breakfast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ˈbrekfəst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早餐；早饭；vt. 为…供应早餐；vi. 吃早餐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495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breakthrough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ˈbreɪkθruː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突破；突破性进展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496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breast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brest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乳房，胸部；胸怀；心情；vt. 以胸对着；与…搏斗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497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breath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breθ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呼吸，气息；一口气，（呼吸的）一次；瞬间，瞬息；微风；迹象；无声音，气音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498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breathe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briːð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呼吸；低语；松口气；（风）轻拂；vt. 呼吸；使喘息；流露；低声说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499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breathless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ˈbreθlɪs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喘不过气来的；停止呼吸的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500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brewery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ˈbruːərɪ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啤酒厂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501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brick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brɪk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砖，砖块；砖形物；心肠好的人；adj. 用砖做的；似砖的；vt. 用砖砌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502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bride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braɪd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新娘；姑娘，女朋友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503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bridegroom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ˈbraɪdɡruːm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新郎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504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bridge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brɪdʒ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桥；桥牌；桥接器；船桥；vt. 架桥；渡过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505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brief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briːf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摘要，简报；概要，诉书；adj. 简短的，简洁的；短暂的，草率的；vt. 简报，摘要；作…的提要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506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bright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braɪt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车头灯光；adj. 明亮的，鲜明的；聪明的；愉快的；adv. 明亮地；光明地；欢快地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507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brilliant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ˈbrɪlɪənt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灿烂的，闪耀的；杰出的；有才气的；精彩的，绝妙的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508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bring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带来；促使；引起；使某人处于某种情况或境地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509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Britain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ˈbrɪtən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英国；不列颠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510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British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ˈbrɪtɪʃ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英国人；adj. 英国的；英国人的；大不列颠的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511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broad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brɔːd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宽阔部分；adj. 宽的，辽阔的；显著的；大概的；adv. 宽阔地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512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broadcast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ˈbrɔːdkɑːst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广播；播音；广播节目；adj. 广播的；vt. 播送，播放；（无线电或电视）广播；播撒（种子）；vi. 广播，播送；播放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513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brochure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brəʊˈʃə(r); (US) brəʊˈʃʊər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手册，小册子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514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broken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ˈbrəʊkən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v. 折断；打碎；损坏（break的过去分词）；adj. 破碎的；坏掉的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515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broom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bruːm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扫帚；金雀花；vt. 扫除；vi. 桩顶开花或开裂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516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brother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ˈbrʌðə(r)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兄弟；同事；战友；int. 我的老兄！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517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brown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braʊn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褐色，棕色；adj. 棕色的，褐色的；太阳晒黑的；vt. 使变成褐色；vi. 变成褐色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518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brunch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ˈbrʌntʃ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早午餐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519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brush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brʌʃ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刷子；画笔；毛笔；争吵；与某人有效冲突；灌木丛地带；矮树丛；狐狸尾巴；vi. 刷；擦过；掠过；（经过时）轻触；vt. 刷；画；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520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bucket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ˈbʌkɪt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桶，水桶；铲斗；一桶的量；v. 倾盆而下；颠簸着行进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521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Buddhism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ˈbʊdɪz(ə)m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佛教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522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budget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ˈbʌdʒɪt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预算，预算费；adj. 廉价的；vt. 安排，预定；把…编入预算；vi. 编预算，做预算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523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buffet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ˈbʊfeɪ; (US) bəˈfeɪ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自助餐；小卖部；打击；猛烈冲击；adj. 自助的；自助餐的；vi. 斗争；奋勇前进；vt. 与…搏斗；连续猛击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524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build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构造；体形；体格；vi. 建筑；建造；vt. 建立；建筑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525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building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ˈbɪldɪŋ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建筑；建筑物；v. 建筑；建立；增加（build的ing形式）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526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bunch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bʌntʃ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群；串；突出物；vt. 使成一串；使打褶；vi. 隆起；打褶；形成一串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527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bungalow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ˈbʌŋɡələʊ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平房；小屋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528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burden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ˈbɜːd(ə)n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负担；责任；船的载货量；vt. 使负担；烦扰；装货于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529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bureaucratic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bjuəˌrəuˈkrætik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官僚的；官僚政治的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530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burglar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ˈbɜːɡlə(r)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夜贼，窃贼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531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burn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bɜːn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灼伤，烧伤；烙印；vt. 燃烧；烧毁，灼伤；激起…的愤怒；vi. 燃烧；烧毁；发热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532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burst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ˈbɜːst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爆发，突发；爆炸；vt. 爆发，突发；爆炸；vi. 爆发，突发；爆炸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533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bury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ˈberɪ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埋葬；隐藏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534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bus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bʌs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公共汽车；乘公共汽车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535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bush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bʊʃ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灌木；矮树丛；adj. 如灌木般长得低矮的；粗野的；vt. 以灌木装饰；使…精疲力竭；vi. 丛生；浓密地生长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536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business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ˈbɪznɪs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商业； 生意； 交易；事情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537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businessman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ˈbɪznɪsmæn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商人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538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businesswoman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ˈbɪznɪswʊmæn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女商人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539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busy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ˈbɪzɪ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忙碌的；热闹的；正被占用的；vt. 使忙于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540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but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bət, bʌt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conj. 但是；而是；然而；adv. 仅仅，只；prep. 除…以外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541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butcher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ˈbʊtʃə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屠夫；vt. 屠杀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542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butter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ˈbʌtə(r)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黄油；奶油；奉承话；vt. 涂黄油于；讨好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543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butterfly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ˈbʌtəflaɪ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蝴蝶；蝶泳；举止轻浮的人；追求享乐的人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544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button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ˈbʌt(ə)n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按钮；纽扣；vt. 扣住；扣紧；在…上装纽扣；vi. 扣住；装有纽扣；扣上纽扣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545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buy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购买，买卖；所购的物品；vi. 买，采购；vt. 购买；获得；贿赂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546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baɪ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prep. 通过；被；依据；经由；在附近；在……之前；adv. 通过；经过；附近； 白俄罗斯的国家代码顶级域名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547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bye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baɪ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轮空；次要的东西；int. 再见；adj. 次要的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C（401 个）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blHeader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b/>
                <w:sz w:val="17"/>
              </w:rPr>
              <w:t>单词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/>
                <w:sz w:val="17"/>
              </w:rPr>
              <w:t>音标(美)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b/>
                <w:sz w:val="17"/>
              </w:rPr>
              <w:t>释义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7"/>
              </w:rPr>
              <w:t>标记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548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cab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kæb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驾驶室；出租汽车；出租马车；vi. 乘出租马车（或汽车）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549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cabbage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ˈkæbɪdʒ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卷心菜，甘蓝菜，洋白菜；（俚)脑袋；（非正式、侮辱）植物人（常用于英式英语）；（俚）钱，尤指纸币（常用于美式俚语）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550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cafe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ˈkæfeɪ; (US) kæˈfeɪ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咖啡馆；小餐馆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551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cafeteria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kæfɪˈtɪərɪə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自助餐厅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552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cage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keɪdʒ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笼，兽笼；牢房，监狱；vt. 把…关进笼子；把…囚禁起来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553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cake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keɪk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蛋糕；块状物；利益总额；vt. 使结块；vi. 结成块状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554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calculate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ˈkælkjʊleɪt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计算；预测；认为；打算；vi. 计算；以为；作打算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555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calendar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日历； 历法；日程表；vt. 将…列入表中；将…排入日程表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556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call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kɔːl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电话；呼叫；要求；访问；vi. 呼叫；拜访；叫牌；vt. 呼叫；称呼；召集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557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calligraphy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书法；笔迹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558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calm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kɑːm; (US) kɑːlm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风平浪静；adj. 静的，平静的；沉着的；vt. 使平静；使镇定；vi. 平静下来；镇定下来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559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calorie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卡路里（热量单位）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560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camel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ˈkæm(ə)l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骆驼；打捞浮筒；工作作风官僚；adj. 驼色的；暗棕色的；vi. 工作刻板平庸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561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camera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ˈkæmərə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照相机；摄影机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562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camp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kæmp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露营；vt. 扎营；使扎营；vi. 露营；扎营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563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campaign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kæmˈpeɪn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运动；活动；战役；vi. 作战；参加竞选；参加活动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564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campus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（大学）校园；大学，大学生活；校园内的草地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565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can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ken, kæn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aux. 能； 能够； 可以； 可能；n. 罐头； （用金属或塑料制作的）容器； （马口铁或其他金属制作的）食品罐头；vt. 将…装入密封罐中保存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566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can't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abbr. 不能（can not）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567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Canada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ˈkænədə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加拿大（北美洲国家）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568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Canadian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kəˈneɪdɪən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加拿大人；adj. 加拿大（人）的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569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canal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kəˈnæl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运河； 水道； 管道；灌溉水渠；vt. 在…开凿运河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570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cancel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ˈkæns(ə)l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取消，撤销；vt. 取消；删去；vi. 取消；相互抵消；n. 取消，撤销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571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cancer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ˈkænsə(r)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巨蟹座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572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candidate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ˈkændɪdət; (US) ˈkændɪdeɪt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候选人，候补者；应试者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573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candle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ˈkænd(ə)l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蜡烛；烛光；烛形物；vt. 对着光检查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574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candy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ˈkændɪ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糖果（等于sweets）；冰糖（等于sugar candy，rock candy）；毒品；adj. 新潮的（服饰）；甜言蜜语的；vt. 用糖煮；使结晶为砂糖；美化；vi. 糖煮；成为结晶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575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canteen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kænˈtiːn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食堂，小卖部；水壶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576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cap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kæp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盖；帽子；vt. 覆盖；胜过；给…戴帽；加盖于；vi. 脱帽致意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577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capable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能干的，能胜任的；有才华的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578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capacity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能力；容量；资格，地位；生产力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579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capital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ˈkæpɪt(ə)l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首都，省会；资金；大写字母；资本家；adj. 首都的；重要的；大写的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580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capsule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ˈkæpsjuːl; (US) ˈkæpsl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胶囊； 蒴果；太空舱；小容器；adj. 压缩的；概要的；vt. 压缩；简述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581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captain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ˈkæptɪn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队长，首领；船长；上尉；海军上校；vt. 指挥；率领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582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caption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ˈkæpʃ(ə)n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标题；字幕；说明；逮捕；vt. 加上说明；加上标题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583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car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kɑː(r)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汽车；车厢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584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carbon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ˈkɑːbən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碳；碳棒；复写纸；adj. 碳的；碳处理的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585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card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kɑːd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卡片；纸牌；明信片；vt. 记于卡片上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586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care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keə(r)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关怀；照料；谨慎；忧虑；vt. 在意；希望或喜欢；vi. 照顾；关心；喜爱；顾虑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587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career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生涯；职业；事业；速度，全速；adj. 作为毕生职业的；vi. 全速前进，猛冲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588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careful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ˈkeəfʊl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仔细的，小心的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589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careless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ˈkeəlɪs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粗心的；无忧无虑的；淡漠的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590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carpenter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ˈkɑːpɪntə(r)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木匠，木工；vt. 制作；vi. 当木匠，做木匠工作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591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carpet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ˈkɑːpɪt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地毯；地毯状覆盖物；vt. 在…上铺地毯，把地毯铺在…上；斥责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592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carriage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ˈkærɪdʒ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运输；运费；四轮马车；举止；客车厢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593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carrier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ˈkærɪə(r)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载体；运送者；带菌者；货架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594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carrot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ˈkærət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胡萝卜；诱饵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595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carry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ˈkærɪ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运载； 进位；射程；vi. 能达到；被携带；被搬运；vt. 拿，扛；携带；支持；搬运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596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cart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二轮运货马车；vt. 用车装载；vi. 驾运货马车；用运货车运送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597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cartoon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kɑːˈtuːn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卡通片， 动画片；连环漫画；vt. 为…画漫画；vi. 画漫画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598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carve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kɑːv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雕刻；切开；开创；vi. 切开；做雕刻工作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599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case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keɪs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情况；实例；箱；vt. 包围；把…装于容器中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600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cash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kæʃ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现款，现金；vt. 将…兑现；支付现款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601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cassette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kæˈset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盒式磁带；暗盒；珠宝箱；片匣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602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cast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kɑːst; (US) kæst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投掷，抛；铸件， 铸型；演员阵容；脱落物；vt. 投，抛；计算；浇铸；投射（光、影、视线等）；vi. 投，抛垂钓鱼钩；计算，把几个数字加起来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603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castle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ˈkɑːs(ə)l; (US) ˈkæsl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城堡；象棋中的车；vt. 置…于城堡中；筑城堡防御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604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casual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ˈkæʒʊəl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便装；临时工人；待命士兵；adj. 随便的；非正式的；临时的；偶然的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605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cat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kæt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猫，猫科动物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606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catalog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目录；登记；vt. 登记；为…编目录；vi. 编目录；按确定价格收入目录（等于catalogue）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607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catalogue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ˈkætəlɔg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目录；（美）大学情况一览；vt. 把…编入目录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608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catastrophe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kəˈtæstrəfɪ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大灾难；大祸；惨败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609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catch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捕捉；捕获物；窗钩；vt. 赶上；抓住；感染；了解；vi. 赶上；抓住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610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category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ˈkætɪɡərɪ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种类，分类； 范畴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611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cater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ˈkeɪtə(r)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投合，迎合；满足需要；提供饮食及服务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612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Catholic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ˈkæθəlɪk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613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cattle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ˈkæt(ə)l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牛；牲畜（骂人的话）；家畜；无价值的人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614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cause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kɔːz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原因；事业；目标；vt. 引起；使遭受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615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caution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ˈkɔːʃ(ə)n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小心，谨慎；警告，警示；vt. 警告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616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cautious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ˈkɔːʃəs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谨慎的；十分小心的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617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cave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keɪv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洞穴，窑洞；vi. 凹陷，塌落；投降；vt. 使凹陷，使塌落；在…挖洞穴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618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ˌsi:ˈdi: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abbr. 光盘，激光唱片（Compact Disc）；呼叫设备（Calling Device）；中央地区（Central District）；商务部（Commerce Department）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619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cease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停止；vi. 停止；终了；vt. 停止；结束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620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ceiling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ˈsiːlɪŋ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天花板；上限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621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celebrate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ˈselɪbreɪt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庆祝；举行；赞美；祝贺；宣告；vi. 庆祝；过节；举行宗教仪式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622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celebration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selɪˈbreɪʃ(ə)n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庆典，庆祝会；庆祝；颂扬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623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celebrity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名人；名声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624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cell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sel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细胞；电池；蜂房的巢室；单人小室；vi. 住在牢房或小室中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625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sent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分；一分的硬币；森特（等于半音程的百分之一）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626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center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ˈsentə(r)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中心，中央；中锋；中心点；adj. 中央的，位在正中的；vt. 集中，使聚集在一点；定中心；vi. 居中，被置于中心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627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centigrade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ˈsentɪɡreɪd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摄氏的； 摄氏温度的；百分度的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628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centimeter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厘米； 公分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629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centimetre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ˈsentiˌmi:tə(r)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厘米；公分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630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central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ˈsentr(ə)l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电话总机；adj. 中心的；主要的；中枢的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631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centre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ˈsentə(r)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中心；adj. 中央的；vt. 集中；将…放在中央；vi. 以…为中心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632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century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ˈsentʃərɪ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世纪，百年；（板球）一百分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633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ceremony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ˈserɪmənɪ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典礼，仪式；礼节，礼仪；客套，虚礼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634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certain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ˈsɜːt(ə)n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某一；必然的；确信；无疑的；有把握的；pron. 某些；某几个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635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certainly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ˈsɜːtənlɪ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当然；行（用于回答）；必定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636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certificate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səˈtɪfɪkət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证书；执照，文凭；vt. 发给证明书；以证书形式授权给…；用证书批准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637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chain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tʃeɪn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链；束缚；枷锁；vt. 束缚；囚禁；用铁链锁住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638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chair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tʃeə(r)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椅子；讲座；（会议的）主席位；大学教授的职位；vt. 担任（会议的）主席；使…入座；使就任要职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639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chairman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ˈtʃeəmən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主席，会长；董事长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640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chairwoman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ˈtʃɛəˌwumən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女主席；女议长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641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chalk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tʃɔːk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粉笔；白垩；用粉笔划的记号；adj. 用粉笔写的；vt. 用粉笔写；用白垩粉擦；记录；规划；vi. 变成白垩状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642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challenge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ˈtʃælɪndʒ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挑战；怀疑；vt. 向…挑战；对…质疑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643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challenging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ˈtʃælɪndʒɪŋ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v. 要求；质疑；反对；向…挑战；盘问（challenge的ing形式）；adj. 挑战的；引起挑战性兴趣的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644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champion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ˈtʃæmpɪən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冠军；拥护者；战士；adj. 优胜的；第一流的；vt. 支持；拥护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645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chance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tʃɑːns; (US) tʃæns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机会，际遇；运气，侥幸；可能性；vt. 偶然发生；冒……的险；vi. 碰巧；偶然被发现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646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change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tʃeɪndʒ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变化；找回的零钱；vt. 改变；交换；vi. 改变；兑换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647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changeable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ˈtʃeɪndʒəb(ə)l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无常的；可改变的；易变的；不定的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648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channel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ˈtʃæn(ə)l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通道；频道；海峡；vt. 引导，开导；形成河道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649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chant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tʃɑːnt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圣歌；赞美诗；vt. 唱；诵扬；vi. 唱歌；反复地唱歌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650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chaos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ˈkeɪɔs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混沌，混乱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651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chapter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ˈtʃæptə(r)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章，回；（俱乐部、协会等的）分会；人生或历史上的重要时期；vt. 把…分成章节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652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character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ˈkærɪktə(r)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性格，品质；特性；角色； 字符；vt. 印，刻；使具有特征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653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characteristic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kærɪktəˈrɪstɪk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特征；特性；特色；adj. 典型的；特有的；表示特性的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654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charge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tʃɑːdʒ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费用；电荷；掌管；控告；命令；负载；vt. 使充电；使承担；指责；装载；对…索费；向…冲去；vi. 充电；控告；索价；向前冲；记在账上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655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charity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慈善；施舍；慈善团体；宽容；施舍物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656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chart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tʃɑːt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图表；海图；图纸；排行榜；vt. 绘制…的图表；在海图上标出；详细计划；记录；记述；跟踪（进展或发展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657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chat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tʃæt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聊天；闲谈；vt. 与…搭讪；与…攀谈；vi. 聊天；闲谈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658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cheap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tʃiːp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便宜的；小气的；不值钱的；adv. 便宜地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659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cheat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tʃiːt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欺骗，作弊；骗子；vt. 欺骗；骗取；vi. 欺骗；作弊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660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check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tʃek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&lt;美&gt;支票；制止，抑制；检验，核对；vi. 核实，查核；中止；打勾；将一军；vt. 检查，核对；制止，抑制；在…上打勾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661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cheek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tʃiːk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面颊，脸颊；臀部；vt. 无礼地向…讲话，对…大胆无礼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662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cheer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tʃɪə(r)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欢呼；愉快；心情；令人愉快的事；vt. 欢呼；使高兴；为…加油；vi. 欢呼；感到高兴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663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cheerful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ˈtʃɪəfʊl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快乐的；愉快的；高兴的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664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cheers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tʃɪə(r)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v. 感谢；谢谢；再见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665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cheese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tʃiːz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奶酪；干酪；要人；adj. 叛变的；胆小的；vt. 停止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666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chef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ʃef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厨师，大师傅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667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chemical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ˈkemɪk(ə)l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化学制品，化学药品；adj. 化学的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668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chemist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ˈkemɪst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化学家；化学工作者；药剂师；炼金术士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669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chemistry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ˈkemɪstrɪ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化学；化学过程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670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cheque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tʃek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支票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671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chess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tʃes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国际象棋，西洋棋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672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chest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tʃest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胸，胸部；衣柜；箱子；金库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673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chew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tʃuː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咀嚼；咀嚼物；vi. 细想，深思；vt. 嚼碎，咀嚼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674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chicken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ˈtʃɪkən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鸡肉；小鸡；胆小鬼，懦夫；adj. 鸡肉的；胆怯的；幼小的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675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chief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tʃiːf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首领；酋长；主要部分；adj. 首席的；主要的；主任的；adv. 主要地；首要地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676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child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tʃaɪld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儿童，小孩，孩子；产物；子孙；幼稚的人；弟子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677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childhood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ˈtʃaɪldhʊd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童年时期；幼年时代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678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chimney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ˈtʃɪmnɪ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烟囱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679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China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ˈtʃaɪnə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中国；n. china，瓷器；adj. 中国的；中国制造的；adj. china，瓷制的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680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Chinese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tʃaɪˈniːz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中文，汉语；中国人；adj. 中国的，中国人的；中国话的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681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chocolate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ˈtʃɔklət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巧克力，巧克力糖；巧克力色；adj. 巧克力色的；巧克力口味的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682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choice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tʃɔɪs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选择；选择权；精选品；adj. 精选的；仔细推敲的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683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choir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ˈkwaɪə(r)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唱诗班；合唱队；舞蹈队；vt. 合唱；vi. 合唱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684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choke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tʃəʊk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窒息；噎； 阻气门；vi. 窒息；阻塞；说不出话来；vt. 呛；使窒息；阻塞；抑制；扑灭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685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choose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选择，决定；vi. 选择，挑选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686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chopstick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筷子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687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chorus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ˈkɔːrəs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合唱队；齐声；歌舞队；vt. 合唱；异口同声地说；vi. 合唱；异口同声地说话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688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Christian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ˈkrɪstɪən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基督徒，信徒；adj. 基督教的；信基督教的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689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Christmas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ˈkrɪsməs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圣诞节；圣诞节期间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690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church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tʃɜːtʃ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教堂；礼拜；教派；adj. 教会的；礼拜的；vt. 领…到教堂接受宗教仪式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691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cigar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sɪˈɡɑː(r)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雪茄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692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cigarette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sɪɡəˈret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香烟；纸烟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693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cinema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ˈsɪnəmə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电影；电影院；电影业，电影制作术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694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circle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ˈsɜːk(ə)l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循环，周期；圆；圈子；圆形物；vt. 画圆圈；环绕…移动；vi. 盘旋，旋转；环行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695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circuit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ˈsɜːkɪt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电路，回路；巡回；一圈；环道；vt. 绕回…环行；vi. 环行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696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circulate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ˈsɜːkjʊleɪt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使循环；使流通；使传播；vi. 传播，流传；循环；流通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697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circumstance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ˈsɜːkəmstəns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环境，情况；事件；境遇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698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circus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ˈsɜːkəs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马戏；马戏团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699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cite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引用；传讯；想起；表彰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700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citizen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ˈsɪtɪz(ə)n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公民；市民；老百姓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701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city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ˈsɪtɪ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城市，都市；adj. 城市的；都会的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702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civil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ˈsɪv(ə)l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公民的；民间的；文职的；有礼貌的；根据民法的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703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civilian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sɪˈvɪlɪən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平民，百姓；adj. 民用的；百姓的，平民的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704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civilisation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（英）文明（等于civilization）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705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civilization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sɪvɪlaɪˈzeɪʃ(ə)n; (US) sɪvəlɪˈzeɪʃən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文明；文化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706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claim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要求；声称；索赔；断言；值得；vt. 要求；声称；需要；认领；vi. 提出要求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707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clap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klæp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鼓掌；拍手声；vt. 拍手，鼓掌；轻轻拍打某人；vi. 鼓掌，拍手；啪地关上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708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clarify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ˈklærɪfaɪ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澄清；阐明；vi. 得到澄清；变得明晰；得到净化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709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class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klɑːs; (US) klæs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阶级；班级；种类；班；等级；adj. 极好的；很好的，优秀的，出色的；vt. 分类；把…分等级；把…归入某等级，把…看作（或分类、归类）；把…编入某一班级；vi. 属于…类（或等级），被列为某类（或某级）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710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classic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ˈklæsɪk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名著；经典著作；大艺术家；adj. 经典的；古典的，传统的；最优秀的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711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classify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ˈklæsɪfaɪ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分类；分等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712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classmate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ˈklɑːsmeɪt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同班同学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713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classroom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ˈklɑːsruːm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教室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714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claw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klɔː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爪；螯，钳；爪形器具；vi. 用爪抓（或挖）；vt. 用爪抓（或挖）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715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clay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kleɪ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粘土；泥土；肉体；似黏土的东西；vt. 用黏土处理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716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clean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kliːn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打扫；adj. 清洁的，干净的；清白的；vt. 使干净；vi. 打扫，清扫；adv. 完全地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717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cleaner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kliːnə(r)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清洁剂；清洁工；干洗店；干洗商；洗洁器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718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clear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klɪə(r)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清除；空隙；adj. 清楚的；清澈的；晴朗的；无罪的；vt. 通过；清除；使干净；跳过；vi. 放晴；变清澈；adv. 清晰地；完全地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719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clerk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klɑːk; (US) klərk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职员，办事员；店员；书记；记账员；&lt;古&gt;牧师，教士；vi. 当销售员，当店员；当职员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720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clever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ˈklevə(r)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聪明的；机灵的；熟练的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721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click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klɪk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单击；滴答声；vi. 作咔哒声；vt. 点击；使发咔哒声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722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client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客户；顾客；委托人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723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climate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ˈklaɪmɪt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气候；风气；思潮；风土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724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climb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klaɪm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爬；攀登；vi. 爬；攀登；上升；vt. 爬；攀登；上升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725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clinic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ˈklɪnɪk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临床；诊所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726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clock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klɔk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时钟；计时器；vt. 记录；记时；vi. 打卡；记录时间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727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clone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kləʊn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克隆；无性系；无性繁殖；靠营养生殖而由母体分离繁殖的植物；vt. 无性繁殖，复制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728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close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kləʊz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结束；adj. 紧密的；亲密的；亲近的；vt. 关；结束；使靠近；vi. 关；结束；关闭；adv. 紧密地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729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cloth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klɔθ; (US) klɔθ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布；织物；桌布；adj. 布制的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730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clothes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klɔðz; (US) kləʊz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衣服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731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clothing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ˈkləʊðɪŋ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（总称） 服装；帆装；v. 覆盖（clothe的ing形式）；给…穿衣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732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cloud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ˈkləʊðɪŋ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云；阴云；云状物；一大群；黑斑；vt. 使混乱；以云遮敝；使忧郁；玷污；vi. 阴沉；乌云密布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733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cloudy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ˈklaʊdɪ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多云的；阴天的；愁容满面的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734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club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klʌb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俱乐部，社团；夜总会；棍棒；（扑克牌中的）梅花；adj. 俱乐部的；vt. 用棍棒打；募集；vi. 集资；组成俱乐部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735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clue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线索；（故事等的）情节；vt. 为…提供线索；为…提供情况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736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clumsy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ˈklʌmzɪ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笨拙的；笨拙地；不得当的；不得当地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737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coach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kəʊtʃ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教练；旅客车厢；长途公车；四轮大马车；vt. 训练；指导；vi. 作指导；接受辅导；坐马车旅行；n. 蔻驰（皮革品牌）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738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kəʊl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煤；煤块；木炭；vt. 给…加煤；把…烧成炭；vi. 上煤；加煤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739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coast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kəʊst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海岸；滑坡；vt. 沿…岸航行；vi. 滑行；沿岸航行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740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coat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kəʊt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外套；vt. 覆盖…的表面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741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cocoa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ˈkəʊkəʊ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可可粉；可可豆；可可饮料；深褐色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742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coffee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ˈkɔfɪ; (US) ˈkɔːfɪ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咖啡；咖啡豆；咖啡色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743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coin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kɔɪn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硬币，钱币；vt. 铸造（货币）；杜撰，创造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744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coincidence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kəʊɪnˈsɪdəns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巧合；一致；同时发生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745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coke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kəʊk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可口可乐（等于Coca-Cola）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746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cold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kəʊld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寒冷；感冒；adj. 寒冷的；冷淡的，不热情的；失去知觉的；adv. 完全地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747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collapse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倒塌；失败；衰竭；vt. 使倒塌，使崩溃；使萎陷；折叠；vi. 倒塌；瓦解；暴跌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748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collar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ˈkɔlə(r)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衣领；颈圈；vt. 抓住；给…上领子；给…套上颈圈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749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colleague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ˈkɔliːɡ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同事，同僚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750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collect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kəˈlekt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收集；募捐；adj. 由收件人付款的；vi. 收集；聚集；募捐；adv. 由收件人付款地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751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collection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kəˈlekʃ(ə)n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采集，聚集； 征收；收藏品；募捐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752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college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ˈkɔlɪdʒ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大学；学院；学会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753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collision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kəˈlɪʒ(ə)n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碰撞；冲突；（意见，看法）的抵触；（政党等的）倾轧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754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color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ˈkʌlə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颜色；肤色；颜料；脸色；vt. 粉饰；给...涂颜色；歪曲；vi. 变色；获得颜色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755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colour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ˈkʌlə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颜色；风格；气色，面色；外貌；vt. 把…涂颜色，粉饰；歪曲；使脸红；vi. 变色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756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column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纵队，列；专栏；圆柱，柱形物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757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comb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kəʊm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梳子；蜂巢；鸡冠；vt. 梳头发；梳毛；vi. （浪）涌起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758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combine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kəmˈbaɪn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联合收割机；联合企业；vt. 使化合；使联合，使结合；vi. 联合，结合；化合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759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come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来；开始；出现；发生；变成；到达；vt. 做；假装；将满（…岁）；int. 嗨！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760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comedy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ˈkɔmədɪ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喜剧；喜剧性；有趣的事情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761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comfort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ˈkʌmfət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安慰；舒适；安慰者；vt. 安慰；使（痛苦等）缓和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762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comfortable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ˈkʌmfətəb(ə)l; (US) ˈkʌmfərtəbl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盖被；adj. 舒适的，舒服的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763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comic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连环漫画；喜剧演员；滑稽人物；adj. 喜剧的；滑稽的；有趣的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764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command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kəˈmɑːnd; (US) kəˈmænd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指挥，控制；命令；司令部；vt. 命令，指挥；控制；远望；vi. 命令，指挥；控制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765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comment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ˈkɔment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评论；意见；批评；vi. 发表评论；发表意见；vt. 为…作评语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766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commercial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商业广告；adj. 商业的；营利的；靠广告收入的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767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commit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kəˈmɪt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犯罪，做错事；把...交托给；指派…作战；使…承担义务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768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commitment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kəˈmɪtmənt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承诺，保证；委托；承担义务；献身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769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committee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kəˈmɪtɪ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委员会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770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common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ˈkɔmən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普通；平民；公有地；adj. 共同的；普通的；一般的；通常的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771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communicate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kəˈmjuːnɪkeɪt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通讯，传达；相通；交流；感染；vt. 传达；感染；显露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772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communication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kəmjuːnɪˈkeɪʃ(ə)n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通讯， 通信；交流；信函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773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communism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ˈkɔmjʊnɪz(ə)m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共产主义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774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communist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ˈkɔmjuːnɪst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共产党员；共产主义者；adj. 共产主义的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775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community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社区； 群落；共同体；团体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776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companion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kəmˈpænɪən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同伴；朋友；指南；手册；vt. 陪伴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777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company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ˈkʌmpənɪ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公司；陪伴，同伴；连队；vt. 陪伴；vi. 交往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✎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778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compare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kəmˈpeə(r)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相比，匹敌；比较，区别；比拟（常与to连用）；vt. 比拟，喻为；构成；n. 比较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779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comparison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比较；对照；比喻；比较关系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780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compass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ˈkʌmpəs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指南针，罗盘；圆规；vt. 包围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781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compensate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ˈkɔmpenseɪt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补偿，赔偿；付报酬；vi. 补偿，赔偿；抵消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782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compete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kəmˈpiːt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竞争；比赛；对抗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783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competence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ˈkɔmpətəns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能力，胜任；权限；作证能力；足以过舒适生活的收入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784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competition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kɔmpəˈtɪʃ(ə)n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竞争；比赛，竞赛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785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complain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投诉；发牢骚；诉说；vt. 抱怨；控诉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786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complete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kəmˈpliːt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完整的；完全的；彻底的；vt. 完成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787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complex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ˈkɔmpleks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复合体；综合设施；adj. 复杂的；合成的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788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complicated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难懂的，复杂的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789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component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kəmˈpəʊnənt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成分；组件； 元件；adj. 组成的，构成的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790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compose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构成；写作；使平静；排…的版；vi. 组成；作曲；排字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791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composition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kɔmpəˈzɪʃ(ə)n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作文，作曲，作品； 构成；合成物；成分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792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comprehension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kɔmprɪˈhenʃ(ə)n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理解；包含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793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comprehensive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综合学校；专业综合测验；adj. 综合的；广泛的；有理解力的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794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comprise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包含；由…组成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795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compromise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ˈkɔmprəmaɪz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妥协，和解；折衷；vt. 妥协；危害；vi. 妥协；让步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✎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796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compulsory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kəmˈpʌlsərɪ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（花样滑冰、竞技体操等的）规定动作；adj. 义务的；必修的；被强制的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797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computer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kəmˈpjuːtə(r)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计算机；电脑；电子计算机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798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comrade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ˈkɔmrɪd; (US) ˈkɑmræd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同志；伙伴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799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concentrate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ˈkɔnsəntreɪt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浓缩，精选；浓缩液；vi. 集中；浓缩；全神贯注；聚集；vt. 集中；浓缩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800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concept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ˈkɔnsept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观念，概念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801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concern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kənˈsɜːn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关系；关心；关心的事；忧虑；vt. 涉及，关系到；使担心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802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concert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ˈkɔnsət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音乐会；一致；和谐；adj. 音乐会用的；在音乐会上演出的；vt. 使协调；协同安排；vi. 协调；协力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803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conclude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kənˈkluːd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推断；断定；决定；vt. 推断；决定，作结论；结束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804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conclusion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kənˈkluːʒ(ə)n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结论；结局；推论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805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concrete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ˈkɔŋkriːt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具体物；凝结物；adj. 混凝土的；实在的，具体的；有形的；vt. 使凝固；用混凝土修筑；vi. 凝结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806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condemn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kənˈdem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谴责；判刑，定罪；声讨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807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condition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kənˈdɪʃ(ə)n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条件；情况；环境；身份；vt. 决定；使适应；使健康；以…为条件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808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conduct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ˈkɔndʌkt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进行；行为；实施；vi. 导电；带领；vt. 管理；引导；表现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809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conductor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kənˈdʌktə(r)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导体；售票员；领导者；管理人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810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conference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ˈkɔnfərəns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会议；讨论；协商；联盟；（正式）讨论会；（每年的）大会；vi. 举行或参加（系列）会议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811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confidence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信心；信任；秘密；adj. （美）诈骗的；骗得信任的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812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confident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ˈkɔnfɪdənt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自信的；确信的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813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confidential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kɔnfɪˈdenʃ(ə)l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机密的；表示信任的；获信任的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814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confirm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kənˈfɜːm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确认；确定；证实；批准；使巩固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815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conflict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ˈkɔnflɪkt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冲突，矛盾；斗争；争执；vi. 冲突，抵触；争执；战斗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816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Confucianism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孔子学说；儒家思想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817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Confucius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孔子（中国哲学家，教育家）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818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confuse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kənˈfjuːz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使混乱；使困惑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819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confused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v. 困惑（confuse的过去式）；adj. 困惑的；混乱的；糊涂的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820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congratulate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kənˈɡrætjʊleɪt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祝贺；恭喜；庆贺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821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congratulation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kənɡrætjʊˈleɪʃ(ə)n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祝贺；贺辞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822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connect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kəˈnekt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连接；联合；关连；vi. 连接，连结；联合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823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connection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kəˈnekʃ(ə)n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连接；关系；人脉；连接件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824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conscience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ˈkɔnʃəns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道德心，良心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825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consensus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kənˈsensəs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一致；舆论；合意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826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consequence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ˈkɔnsɪkwəns; (US) ˈkɔnsɪkwens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结果；重要性；推论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827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conservation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kɔnsəˈveɪʃ(ə)n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保存，保持；保护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828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conservative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kənˈsɜːvətɪv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829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consider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kənˈsɪdə(r)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考虑；认为；细想；vt. 考虑；认为；考虑到；细想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830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considerate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kənˈsɪdərət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体贴的；体谅的；考虑周到的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831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consideration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kənsɪdəˈreɪʃ(ə)n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考虑；原因；关心；报酬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832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consist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kənˈsɪst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由…组成；在于；符合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833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consistent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kənˈsɪst(ə)nt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始终如一的，一致的；坚持的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834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constant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ˈkɔnstənt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常数；恒量；adj. 不变的；恒定的；经常的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835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constitution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kɔnstɪˈtjuːʃ(ə)n; (US) kɔnstəˈtuːʃən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宪法；体制；章程；构造；建立，组成；体格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836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construct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kənˈstrʌkt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构想，概念；vt. 建造，构造；创立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837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construction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kənˈstrʌkʃ(ə)n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建设；建筑物；解释；造句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838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consult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kənˈsʌlt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请教；商议；当顾问；vt. 查阅；商量；向…请教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839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consultant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kənˈsʌltənt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顾问；咨询者；会诊医生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840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consultation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咨询；磋商； 会诊；讨论会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841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consume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kənˈsʌltənt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消耗，消费；使…着迷；挥霍；vi. 耗尽，毁灭；耗尽生命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842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consumption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消费；消耗；肺痨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843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contact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接触，联系；vt. 使接触，联系；vi. 使接触，联系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844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contain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kənˈteɪn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含有；自制；vt. 包含；控制；容纳；牵制（敌军）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845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container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kənˈteɪnə(r)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集装箱；容器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846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contemporary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kənˈtempərərɪ; (US) kənˈtempərerɪ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同时代的人；同时期的东西；adj. 当代的；同时代的；属于同一时期的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847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content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kənˈtent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内容，目录；满足；容量；adj. 满意的；vt. 使满足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848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contest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竞赛；争夺；争论；vt. 争辩；质疑；vi. 竞争；争辩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849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context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环境；上下文；来龙去脉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850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continent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ˈkɔntɪnənt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大陆，洲，陆地；adj. 自制的，克制的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851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continue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kənˈtɪnjuː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继续说…；使…继续；使…延长；vi. 继续，延续；仍旧，连续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852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contract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合同；婚约；vt. 感染；订约；使缩短；vi. 收缩；感染；订约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853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contradict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kɔntrəˈdɪkt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反驳；否定；与…矛盾；与…抵触；vi. 反驳；否认；发生矛盾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854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contradictory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ˌkɔntrəˈdiktəri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对立物；矛盾因素；adj. 矛盾的；反对的；反驳的；抗辩的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855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contrary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ˈkɔntrərɪ; (US) ˈkɔntrerɪ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相反；反面；adj. 相反的；对立的；adv. 相反地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856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contrast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对比；差别；对照物；vt. 使对比；使与…对照；vi. 对比；形成对照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857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contribute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kənˈtrɪbjuːt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贡献，出力；投稿；捐献；vi. 贡献，出力；投稿；捐献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858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contribution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kɔnˈtrɪbjuːt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贡献；捐献；投稿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859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control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kənˈtrol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控制；管理；抑制；操纵装置；vt. 控制；管理；抑制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860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controversial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kɔntrəˈvɜːʃ(ə)l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有争议的；有争论的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861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convenience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kənˈviːnɪəns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便利；厕所；便利的事物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862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convenient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kənˈviːnɪənt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方便的；适当的；近便的；实用的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★✎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863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conventional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kənˈvenʃən(ə)l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符合习俗的，传统的；常见的；惯例的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864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conversation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kɔnvəˈseɪʃ(ə)n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交谈，会话；社交；交往，交际；会谈；（人与计算机的）人机对话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865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convey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kənˈveɪ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传达；运输；让与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866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convince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kənˈvɪns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说服；使确信，使信服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867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cook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kʊk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厨师，厨子；vt. 烹调，煮；vi. 烹调，做菜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868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cooker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ˈkʊkə(r)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炊具；烹饪用水果；窜改者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869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cookie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ˈkʊkɪ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饼干；小甜点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870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cool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kuːl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凉爽；凉爽的空气；adj. 凉爽的；冷静的；出色的；vt. 使…冷却；使…平静下来；vi. 变凉；平息；adv. 冷静地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871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cooperate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合作，配合；协力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872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copy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ˈkɔpɪ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副本；一册；摹仿；vt. 复制；复印；抄袭；vi. 复制；复印；抄袭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873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874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corn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kɔːn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（美）玉米；（英）谷物； 鸡眼；vt. 腌；使成颗粒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875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corner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ˈkɔːnə(r)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角落，拐角处；地区，偏僻处；困境，窘境；vt. 垄断；迫至一隅；使陷入绝境；把…难住；vi. 囤积；相交成角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876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corporate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法人的；共同的，全体的；社团的；公司的；企业的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877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corporation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kɔːpəˈreɪʃ(ə)n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公司；法人（团体）；社团；大腹便便；市政当局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878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correct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kəˈrekt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正确的；恰当的；端正的；vt. 改正；告诫；vi. 调整；纠正错误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879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correction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kəˈrekʃ(ə)n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改正，修正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880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correspond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kɔrɪˈspɔnd; (US) kɔːrəˈspɔnd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符合，一致；相应；通信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881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corrupt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kəˈrʌpt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腐败的，贪污的；堕落的；vt. 使腐烂；使堕落，使恶化；vi. 堕落，腐化；腐烂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882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kɔst; (US) kɔːst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费用，代价，成本；损失；vt. 花费；使付出；使花许多钱；vi. 花费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883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costume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服装，装束；戏装，剧装；vt. 给…穿上服装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884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cosy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ˈkəuzi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保温罩；adj. 舒适的；惬意的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885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cottage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ˈkɔtɪdʒ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小屋；村舍；（农舍式的）小别墅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886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cotton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ˈkɔt(ə)n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棉花；棉布；棉线；adj. 棉的；棉制的；vi. 一致；理解；和谐；亲近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887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cough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kɔf; (US) kɔːf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咳嗽，咳嗽声；咳嗽病；vt. 咳出；vi. 咳嗽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888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could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aux. 能够；v. 能（can的过去式）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889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council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委员会；会议；理事会；地方议会；顾问班子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890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count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kaʊnt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计数；计算；伯爵；vt. 计算；认为；vi. 计数；有价值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891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counter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ˈkaʊntə(r)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柜台；对立面；计数器；（某些棋盘游戏的）筹码；vi. 逆向移动，对着干；反驳；adj. 相反的；vt. 反击，还击；反向移动，对着干；反驳，回答；adv. 反方向地；背道而驰地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892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country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ˈkʌntrɪ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国家，国土；国民；乡下，农村；乡村；故乡；adj. 祖国的，故乡的；地方的，乡村的；国家的；粗鲁的；乡村音乐的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893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countryside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ˈkʌntrɪsaɪd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农村，乡下；乡下的全体居民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894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county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郡，县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895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couple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ˈkʌp(ə)l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对；夫妇；数个；vt. 结合；连接；连合；vi. 结合；成婚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896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courage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ˈkʌrɪdʒ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勇气；胆量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897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course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kɔːs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科目；课程；过程；进程；道路；路线，航向；一道菜；vt. 追赶；跑过；vi. 指引航线；快跑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898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court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kɔːt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法院；球场；朝廷；奉承；vt. 招致（失败、危险等）；向…献殷勤；设法获得；vi. 求爱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899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courtyard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ˈkɔːtjɑːd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庭院，院子；天井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900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cousin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ˈkʌz(ə)n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堂兄弟姊妹；表兄弟姊妹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901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cover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ˈkʌvə(r)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封面，封皮；盖子；掩蔽物;幌子，借口；vt. 包括；采访，报导；涉及；vi. 覆盖；代替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902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coverage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覆盖，覆盖范围；新闻报道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903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cow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kaʊ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奶牛，母牛；母兽；vt. 威胁，恐吓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904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cozy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保温罩；vt. 蒙骗；抚慰；adj. 舒适的；安逸的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905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crash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kræʃ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撞碎；坠毁；破产；轰隆声；睡觉；vi. 摔碎；坠落；发出隆隆声；(金融企业等)破产；vt. 打碎；使坠毁、撞坏；擅自闯入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906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crayon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ˈkreɪən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蜡笔，有色粉笔；vt. 以蜡笔作画，用颜色粉笔画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907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crazy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ˈkreɪzɪ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疯狂的；狂热的，着迷的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908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cream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kriːm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奶油，乳脂；精华；面霜；乳酪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909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create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kriːˈeɪt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创造，创作；造成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910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creative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创造性的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911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creature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ˈkriːtʃə(r)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动物，生物；人；创造物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912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credit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ˈkredɪt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信用，信誉； 贷款；学分；信任；声望；vt. 相信，信任；把…归给，归功于；赞颂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913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crew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kruː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队，组；全体人员，全体船员；vt. 使当船员；vi. 一起工作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914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crime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kraɪm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罪行，犯罪；罪恶；犯罪活动；vt. 控告……违反纪律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915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criminal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ˈkrɪmɪn(ə)l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罪犯；adj. 刑事的；犯罪的；罪恶的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916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crisis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危机；危险期；决定性时刻；adj. 危机的；用于处理危机的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917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criterion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（批评判断的）标准；准则；规范；准据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918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critical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鉴定的； 临界的；批评的，爱挑剔的；危险的；决定性的；评论的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919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criticise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批评；吹毛求疵；非难；vi. 批评；吹毛求疵；非难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920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criticize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批评；评论；苛求；vt. 批评；评论；非难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921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crop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krɔp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产量；农作物；庄稼；平头；vt. 种植；收割；修剪；剪短；vi. 收获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922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cross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krɔs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交叉，十字；十字架，十字形物；adj. 交叉的，相反的；乖戾的；生气的；vt. 杂交；渡过；使相交；vi. 交叉；杂交；横过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923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crossing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ˈkrɔsɪŋ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十字路口；杂交；横渡；横道；v. 横越（cross的现在分词）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924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crossroads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ˈkrɔsrəʊd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十字路口；交叉路口；聚会的中心地点（crossroad的复数形式）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925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crowd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kraʊd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群众,一伙;一堆,许多,大众；v. 拥挤,挤满,挤进；vt. 挤满,将...塞进;催促,催逼；vi. 挤,拥挤,聚集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926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crucial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重要的；决定性的；定局的；决断的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927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cruel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ˈkruːəl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残酷的，残忍的；使人痛苦的，让人受难的；无情的，严酷的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928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cry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kraɪ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叫喊；叫声；口号；呼叫；vi. 哭；叫；喊；vt. 叫喊；哭出；大声说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929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cube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kjuːb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立方；立方体；骰子；vt. 使成立方形；使自乘二次；量…的体积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930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cubic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ˈkjuːbɪk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立方体的，立方的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931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cuisine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kwɪˈziːn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烹饪，烹调法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932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culture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ˈkʌltʃə(r)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文化，文明；修养；栽培；vt. 培养（等于cultivate）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933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cup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kʌp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杯子；奖杯；酒杯；vt. 使成杯状；为…拔火罐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934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cupboard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ˈkʌbəd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碗柜；食橱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935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cure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kjʊə(r)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治疗；治愈； 疗法；vt. 治疗；治愈；使硫化；加工处理；vi. 治病；痊愈；受治疗；被硫化；被加工处理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936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curious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ˈkjʊərɪəs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好奇的，有求知欲的；古怪的；爱挑剔的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937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currency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ˈkʌrənsɪ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货币；通货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938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current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（水，气，电）流；趋势；涌流；adj. 现在的；流通的，通用的；最近的；草写的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939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curriculum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kəˈrɪkjʊləm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课程；总课程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940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curtain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ˈkɜːt(ə)n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幕；窗帘；vt. 遮蔽；装上门帘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941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cushion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ˈkʊʃ(ə)n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垫子；起缓解作用之物；（猪等的）臀肉；银行储蓄；vt. 给…安上垫子；把…安置在垫子上；缓和…的冲击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942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custom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ˈkʌstəm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习惯，惯例；风俗；海关，关税；经常光顾；（经常性的）顾客；adj. （衣服等）定做的，定制的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943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customer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ˈkʌstəmə(r)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顾客；家伙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944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customs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ˈkʌstəm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海关；风俗（custom的复数）；习惯；关税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945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cut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kʌt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伤口；切口；削减；（服装等的）式样；削球；切入；adj. 割下的；雕过的；缩减的；vt. 切割；削减；缩短；刺痛；vi. 切割；相交；切牌；停拍；不出席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946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cute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可爱的；漂亮的；聪明的，伶俐的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947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cycle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ˈsaɪk(ə)l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循环；周期；自行车；整套；一段时间；vt. 使循环；使轮转；vi. 循环；骑自行车；轮转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948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cyclist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ˈsaɪklɪst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骑自行车的人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D（217 个）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blHeader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b/>
                <w:sz w:val="17"/>
              </w:rPr>
              <w:t>单词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/>
                <w:sz w:val="17"/>
              </w:rPr>
              <w:t>音标(美)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b/>
                <w:sz w:val="17"/>
              </w:rPr>
              <w:t>释义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7"/>
              </w:rPr>
              <w:t>标记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949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dad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爸爸；爹爹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950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daily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ˈdeɪlɪ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日报；朝来夜去的女佣；adj. 日常的；每日的；adv. 日常地；每日；天天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951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dam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dæm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水坝；障碍；v. 控制；筑坝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952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damage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ˈdæmɪdʒ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损害；损毁；vt. 损害，毁坏；n. 损害；损毁；赔偿金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953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damp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dæmp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潮湿，湿气；adj. 潮湿的；vt. 使潮湿；使阻尼；使沮丧，抑制；vi. 减幅，阻尼；变潮湿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954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dance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dɑːns; (US) dæns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舞蹈；舞会；舞曲；adj. 舞蹈的；用于跳舞的；vt. 跳舞；使跳跃；vi. 跳舞；跳跃；飘扬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955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danger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ˈdeɪndʒə(r)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危险；危险物，威胁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956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dangerous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ˈdeɪndʒərəs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危险的；危险地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957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dare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deə(r)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挑战；挑动；vt. 敢冒；不惧；vi. 敢；胆敢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958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dark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dɑːk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黑暗；夜；黄昏；模糊；adj. 黑暗的，深色的；模糊的；无知的；忧郁的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959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darkness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ˈdɑːknɪs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黑暗；模糊；无知；阴郁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960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dash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dæʃ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破折号；冲撞；vi. 猛冲；撞击；vt. 使…破灭；猛撞；泼溅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961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data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ˈdeɪtə, ˈdɑːtə; (US) ˈdætə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数据（datum的复数）；资料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962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database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ˈdeɪtbeɪs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数据库，资料库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963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deɪt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日期；约会；年代；枣椰子；vt. 确定…年代；和…约会；vi. 过时；注明日期；始于（某一历史时期）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964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daughter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ˈdɔːtə(r)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女儿； 子代；adj. 女儿的；子代的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965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dawn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dɔːn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黎明；开端；vt. 破晓；出现；被领悟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966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day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deɪ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一天；时期；白昼；adj. 日间的；逐日的；adv. 每天；经常在白天地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967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dead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ded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死者；adj. 无生命的；呆板的；废弃了的；adv. 完全地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968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deadline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ˈdedlaɪn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截止期限，最后期限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969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deaf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def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聋的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970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diːl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交易；（美）政策；待遇；份量；vi. 处理；讨论；对待；做生意；vt. 处理；给予；分配；发牌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971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dear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dɪə(r)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亲爱的人；adj. 亲爱的；尊敬的；昂贵的；adv. 高价地；疼爱地；int. 哎呀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972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death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deθ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死；死亡；死神；毁灭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973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debate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dɪˈbeɪt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辩论；辩论会；vt. 辩论，争论，讨论；vi. 辩论，争论，讨论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974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debt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det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债务；借款；罪过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975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decade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ˈdekeɪd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十年，十年期；十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976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December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dɪˈsembə(r)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十二月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977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decent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正派的；得体的；相当好的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978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decide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dɪˈsaɪd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决定，下决心；vt. 决定；解决；判决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979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decision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dɪˈsɪʒ(ə)n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决定，决心；决议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✎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980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declare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dɪˈkleə(r)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宣布，声明；断言，宣称；vi. 声明，宣布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981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decline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dɪˈklaɪn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下降；衰退；斜面；vt. 谢绝；婉拒；vi. 下降；衰落；谢绝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982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decorate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ˈdekəreɪt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装饰；布置；授勋给；vi. 装饰；布置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983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decoration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dekəˈreɪʃ(ə)n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装饰，装潢；装饰品；奖章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984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decrease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dɪˈkriːs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减少，减小；减少量；vt. 减少，减小；vi. 减少，减小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985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deed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diːd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行动；功绩；证书； 契据；vt. 立契转让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986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deep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diːp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深处；深渊；adj. 深的；低沉的；深奥的；adv. 深入地；深深地；迟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987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dɪə(r)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鹿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988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defeat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dɪˈfiːt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失败的事实；击败的行为；vt. 击败，战胜；挫败；使…失败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989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defence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防御；防卫；答辩；防卫设备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990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defend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dɪˈfend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保卫；防守；vt. 辩护；防护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991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defense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防卫，防护；防御措施；防守；vt. 谋划抵御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992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definitely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清楚地，当然；明确地，肯定地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993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definition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定义； 清晰度；解说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994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degree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dɪˈɡriː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程度，等级；度；学位；阶层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995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delay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dɪˈleɪ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延期；耽搁；被耽搁或推迟的时间；vt. 延期；耽搁；vi. 延期；耽搁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996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delete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dɪˈliːt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删除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997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deliberately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dɪˈlɪbərətlɪ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故意地；谨慎地；慎重地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998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delicate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ˈdelɪkət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微妙的；精美的，雅致的；柔和的；易碎的；纤弱的；清淡可口的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999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delicious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dɪˈlɪʃəs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美味的；可口的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1000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delight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dɪˈlaɪt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高兴；vt. 使高兴；vi. 高兴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1001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delighted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diˈlaitid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高兴的；欣喜的；v. 使…兴高采烈；感到快乐（delight的过去分词）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1002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deliver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dɪˈlɪvə(r)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投球；vt. 交付；发表；递送；释放；给予（打击）；给…接生；vi. 实现；传送；履行；投递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1003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demand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dɪˈmɑːnd; (US) dɪˈmænd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需求；要求；需要；vt. 要求；需要；查询；vi. 需要；请求；查问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1004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demonstrate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证明；展示；论证；vi. 示威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1005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dentist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ˈdentɪst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牙科医生；牙医诊所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1006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否认；拒绝；vt. 否定，否认；拒绝给予；拒绝…的要求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1007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department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dɪˈpɑːtmənt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部；部门；系；科；局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1008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departure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dɪˈpɑːtʃə(r)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离开；出发；违背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1009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depend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dɪˈpend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依赖，依靠；取决于；相信，信赖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1010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deposit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dɪˈpɔzɪt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存款；押金；订金；保证金；沉淀物；vt. 使沉积；存放；vi. 沉淀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1011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depress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压抑；使沮丧；使萧条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1012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depth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depθ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深度；深奥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1013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describe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dɪˈskraɪb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描述，形容；描绘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1014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description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dɪˈskrɪpʃ(ə)n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描述，描写；类型；说明书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✎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1015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desert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dɪˈzɜːt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沙漠；荒原；应得的赏罚；vt. 遗弃；放弃；逃跑；adj. 沙漠的；荒凉的；不毛的；vi. 遗弃；开小差；逃掉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1016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deserve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dɪˈzɜːv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应受，应得；vt. 应受，应得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1017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design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dɪˈzaɪn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设计；图案；vt. 设计；计划；构思；vi. 设计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1018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desire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dɪˈzaɪə(r)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欲望；要求，心愿；性欲；vt. 想要；要求；希望得到…；vi. 渴望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1019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desk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desk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办公桌；服务台；编辑部；（美）讲道台；乐谱架；adj. 书桌的；桌上用的；伏案做的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1020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desperate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ˈdespərət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不顾一切的；令人绝望的；极度渴望的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1021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despite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prep. 尽管，不管；n. 轻视；憎恨；侮辱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1022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dessert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dɪˈzɜːt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餐后甜点；甜点心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1023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destination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destɪˈneɪʃ(ə)n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目的地，终点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1024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destroy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dɪˈstrɔɪ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破坏；消灭；毁坏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1025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detail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细节，详情；vt. 详述；选派；vi. 画详图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1026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detect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察觉；发现；探测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1027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detective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dɪˈtektɪv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侦探；adj. 侦探的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1028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determine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dɪˈtɜːmɪn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v. （使）下决心，（使）做出决定；vt. 决定，确定；判定，判决；限定；vi. 确定；决定；判决，终止；了结，终止，结束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1029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develop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dɪˈveləp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发育；生长；进化；显露；vt. 开发；进步；使成长；使显影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1030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development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dɪˈveləpmənt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发展；开发；发育；住宅小区（专指由同一开发商开发的）； 显影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1031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device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装置；策略；图案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1032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devote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dɪˈvəʊt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致力于；奉献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1033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devotion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dɪˈvəʊʃ(ə)n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献身，奉献；忠诚；热爱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1034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diagram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ˈdaɪəɡræm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图表；图解；vt. 用图解法表示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1035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dial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ˈdaɪ(ə)l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转盘；刻度盘；钟面；vt. 给…拨号打电话；vi. 拨号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1036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dialog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ˈdaɪəlɔɡ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对话；会话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1037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dialogue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ˈdaɪəlɔɡ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对话；意见交换；vt. 用对话表达；vi. 对话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1038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diamond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ˈdaɪəmənd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钻石，金刚石；菱形；方块牌；adj. 菱形的；金刚钻的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1039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diary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ˈdaɪərɪ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日志，日记；日记簿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1040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dictation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dɪkˈteɪʃ(ə)n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听写；口述；命令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1041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dictionary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ˈdɪkʃənərɪ; (US) ˈdɪkʃənerɪ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字典；词典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1042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die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daɪ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冲模，钢模；骰子；vi. 死亡；凋零；熄灭；vt. 死，死于…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1043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diet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daɪ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饮食；食物；规定饮食；vt. 照规定饮食；vi. 节食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1044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differ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ˈdɪfə(r)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相异；意见分歧；vt. 使…相异；使…不同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1045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difference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ˈdɪfrəns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差异；不同；争执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1046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different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ˈdɪfrənt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不同的；个别的，与众不同的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1047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difficult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ˈdɪfɪkəlt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困难的；不随和的；执拗的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1048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difficulty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ˈdɪfɪkəltɪ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困难，困境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1049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dig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戳，刺；挖苦；vi. 挖掘；vt. 挖，掘；探究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1050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digest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dɪˈdʒest, daɪˈdʒest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文摘；摘要；vt. 消化；吸收；融会贯通；vi. 消化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1051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digital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ˈdɪdʒɪt(ə)l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数字；键；adj. 数字的；手指的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1052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dignity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ˈdɪɡnɪtɪ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尊严；高贵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1053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dilemma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daɪˈlemə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困境；进退两难；两刀论法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1054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dimension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dɪˈmenʃ(ə)n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方面; 维；尺寸；次元；容积 vt. 标出尺寸；adj. 规格的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1055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dining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吃饭，进餐；v. 吃饭（dine的现在分词）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1056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dinner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ˈdɪnə(r)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晚餐，晚宴；宴会；正餐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1057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dinosaur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ˈdaɪnəsɔː(r)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恐龙；过时、落伍的人或事物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1058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dioxide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daɪˈɔksaɪd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二氧化物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1059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dip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dɪp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下沉，下降；倾斜；浸渍，蘸湿；vi. 浸；下降，下沉；倾斜；舀，掏；vt. 浸，泡，蘸；舀取；把伸入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1060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diploma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dɪˈpləʊmə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毕业证书，学位证书；公文，文书；奖状；vt. 发给…毕业文凭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1061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direct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dɪˈrekt, daɪˈrekt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直接的；直系的；亲身的；恰好的；vt. 管理；指挥；导演；指向；adv. 直接地；正好；按直系关系；vi. 指导；指挥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1062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direction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dɪˈrekʃ(ə)n, daɪˈrekʃ(ə)n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方向；指导；趋势；用法说明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1063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director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dɪˈrektə(r)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主任，主管；导演；人事助理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1064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directory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dɪˈrektərɪ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目录；工商名录；姓名地址录；adj. 指导的；咨询的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1065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dirt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dɜːt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污垢，泥土；灰尘，尘土；下流话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1066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dirty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ˈdɜːtɪ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下流的，卑鄙的；肮脏的；恶劣的；暗淡的；vt. 弄脏；vi. 变脏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1067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disability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dɪsəˈbɪlɪtɪ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残疾；无能；无资格；不利条件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1068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disabled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dɪsˈeɪb(ə)ld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残废的，有缺陷的；v. 使…失去能力（disable的过去分词）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1069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disadvantage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dɪsədˈvɑːntɪdʒ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缺点；不利条件；损失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1070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disagree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dɪsəˈɡriː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不同意；不一致；争执；不适宜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1071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disagreement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dɪsəˈɡriːmənt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不一致；争论；意见不同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1072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disappear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dɪsəˈpɪə(r)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消失；失踪；不复存在；vt. 使…不存在；使…消失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1073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disappoint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dɪsəˈpɔɪnt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使失望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★✎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1074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disappointed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失望的，沮丧的；受挫折的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1075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disaster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dɪˈzɑːstə(r); (US) dɪzˈæstər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灾难，灾祸；不幸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1076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disc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圆盘， 唱片（等于disk）；vt. 灌唱片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1077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discipline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学科；纪律；训练；惩罚；vt. 训练，训导；惩戒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1078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discount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ˈdɪskaʊnt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折扣；贴现率；vt. 打折扣；将…贴现；贬损；低估；忽视；vi. 贴现；打折扣出售商品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1079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discourage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dɪˈskʌrɪdʒ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阻止；使气馁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1080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discover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dɪˈskʌvə(r)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发现；vt. 发现；发觉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1081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discovery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dɪˈskʌvərɪ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发现，发觉；被发现的事物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1082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discrimination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dɪskrɪmɪˈneɪʃ(ə)n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歧视；区别，辨别；识别力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1083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discuss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dɪsˈkʌs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讨论；论述，辩论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1084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discussion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dɪsˈkʌʃ(ə)n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讨论，议论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1085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disease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dɪˈziːz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病， 疾病；弊病；vt. 传染；使…有病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1086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disgusting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dɪsˈɡʌstɪŋ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令人厌恶的；令人极不能接受的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1087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dish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dɪʃ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盘；餐具；一盘食物；外貌有吸引力的人；vt. 盛于碟盘中；分发；使某人的希望破灭；说（某人）的闲话；vi. 成碟状；闲谈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1088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disk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磁盘，磁碟片；圆盘，盘状物；唱片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1089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dislike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dɪsˈlaɪk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嫌恶，反感，不喜爱；vt. 不喜欢，厌恶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1090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dismiss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dɪsˈmɪs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解散；解雇；开除；让...离开；不予理会、不予考虑；vi. 解散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1091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display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显示；炫耀；vt. 显示；表现；陈列；adj. 展览的；陈列用的；vi. 作炫耀行为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1092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distance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ˈdɪstəns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距离；远方；疏远；间隔；vt. 疏远；把…远远甩在后面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1093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distant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ˈdɪst(ə)nt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遥远的；冷漠的；远隔的；不友好的，冷淡的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1094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distinct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明显的；独特的；清楚的；有区别的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1095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distinction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dɪˈstɪŋkʃ(ə)n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区别；差别；特性；荣誉、勋章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1096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distinguish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dɪˈstɪŋɡwɪʃ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区别，区分；辨别；vt. 区分；辨别；使杰出，使表现突出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1097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distribute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dɪˈstrɪbjuːt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分配；散布；分开；把…分类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1098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distribution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分布；分配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1099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district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ˈdɪstrɪkt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区域；地方；行政区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1100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disturb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dɪˈstɜːb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打扰；妨碍；使不安；弄乱；使恼怒；vi. 打扰；妨碍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1101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disturbing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dɪˈstɜːbɪŋ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v. 干扰；打断（disturb的ing形式）；adj. 令人不安的；烦扰的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1102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dive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daɪv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潜水；跳水；俯冲；扑；vi. 潜水；跳水；俯冲；急剧下降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1103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diverse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daɪˈvɜːs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不同的；多种多样的；变化多的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1104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divide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dɪˈvaɪd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分水岭，分水线；vt. 划分；除；分开；使产生分歧；vi. 分开；意见分歧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1105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division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dɪˈvɪʒ(ə)n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除法；部门；分配；分割；师（军队）；赛区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1106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divorce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dɪˈvɔːs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离婚；分离；vt. 使离婚，使分离；与…离婚；vi. 离婚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1107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dizzy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ˈdɪzɪ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晕眩的；使人头晕的；昏乱的；心不在焉的；愚蠢的；vt. 使头晕眼花；使混乱；使茫然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1108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do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dʊ, duː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行，足够；生长；n. 要求；规定；C大调音阶中的第一音；v. 做；干；学习；研究；进行；完成；解答；整理；算出；引起；行过；aux. 助动词（构成疑问句和否定句）；（代替动词）；（用于加强语气）；n. （口语）事件；（主英国口语）诈骗；（主英国、新西兰口语）宴会；（口语）必须做到的事情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1109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doctor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ˈdɔktə(r)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修理；篡改，伪造；为…治病；授以博士学位；n. 医生；博士；vi. 就医；行医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1110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document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ˈdɔkjʊmənt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文件，公文； 文档；证件；vt. 用文件证明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1111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dog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dɔɡ; (US) dɔːɡ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狗；丑女人；卑鄙的人；(俚)朋友；vt. 跟踪；尾随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1112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doll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dɔl; (US) dɔːl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洋娃娃；玩偶；无头脑的美丽女人；vt. 把…打扮得花枝招展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1113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dollar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dɔl; (US) dɔːl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美元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1114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dolphin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海豚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1115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domain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领域；域名；产业；地产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1116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domestic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国货；佣人；adj. 国内的；家庭的；驯养的；一心只管家务的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1117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dominate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控制；支配；占优势；在…中占主要地位；vi. 占优势；处于支配地位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1118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donate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捐赠；捐献；vt. 捐赠；捐献；vi. 捐赠；捐献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1119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door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dɔː(r)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门；家，户；门口；通道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1120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dormitory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ˈdɔːmɪtərɪ; (US) ˈdɔːrmɪtɔːrɪ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宿舍，学生宿舍；adj. 住宅区的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1121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dot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dɔt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点，圆点；嫁妆；vt. 加小点于；vi. 打上点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1122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double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ˈdʌb(ə)l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两倍；双精度型；adj. 双重的；两倍的；vt. 使加倍；adv. 双重地；两倍地；弓身地；vi. 加倍，加倍努力；快步走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1123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doubt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daʊt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怀疑；疑问；疑惑；v. 怀疑；不信；恐怕；拿不准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1124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down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daʊn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prep. 沿着，往下；n. 软毛，绒毛； 开阔的高地；adj. 向下的；vt. 打倒，击败；adv. 向下，下去；在下面；vi. 下降；下去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1125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download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ˈdaunləud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下载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1126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downstairs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ˈdaʊnsteəz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楼下；adj. 楼下的；adv. 在楼下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1127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downtown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ˈdaʊntaʊn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市中心区；三分线以外；adj. 市中心的；adv. 往闹市区；在市区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1128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dozen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ˈdaʊnwəd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十二个，一打；adj. 一打的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1129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abbr. 速度三角形定位法（dead reckoning）；数据记录器（Data Recorder）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1130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draft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drɑːft; (US) dræft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汇票；草稿；选派；（尤指房间、烟囱、炉子等供暖系统中的）（小股）气流；vt. 起草；制定；征募；vi. 拟稿；绘样；作草图；adj. 初步画出或（写出）的；（设计、草图、提纲或版本）正在起草中的，草拟的；以草稿形式的；草图的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1131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drag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dræɡ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拖；拖累；vi. 拖曳；缓慢而吃力地行进；vt. 拖累；拖拉；缓慢而吃力地行进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1132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dragon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龙；凶暴的人，凶恶的人；严厉而有警觉性的女人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1133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drama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戏剧，戏剧艺术；剧本；戏剧性事件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1134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dramatic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戏剧的；急剧的；引人注目的；激动人心的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1135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draw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平局；抽签；vi. 拉；拖；vt. 画；拉；吸引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1136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drawback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ˈdrɔːbæk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缺点，不利条件；退税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1137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drawer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ˈdrɔːə(r)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抽屉；开票人；出票人；起草者；酒馆侍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1138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drawing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ˈdrɔːɪŋ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图画；牵引；素描术；v. 绘画；吸引（draw的ing形式）；拖曳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1139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dream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driːm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梦想，愿望；梦；adj. 梦的；理想的；不切实际的；vt. 梦想；做梦；想到；vi. 梦想；做梦，梦见；想到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1140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dress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dres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连衣裙；女装；vt. 给…穿衣；vi. 穿衣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1141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drill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drɪl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训练；钻孔机；钻子；播种机；vt. 钻孔；训练；条播；vi. 钻孔；训练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1142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drink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drɪŋk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酒，饮料；喝酒；vt. 喝，饮；吸收；举杯庆贺；vi. 喝酒；饮水；干杯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1143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drive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驱动器；驾车； 内驱力，推进力；快车道；vi. 开车；猛击；飞跑；vt. 推动，发动（机器等）；驾驶（马车，汽车等）；驱赶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1144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driver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ˈdraɪvə(r)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驾驶员；驱动程序；起子；传动器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1145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drop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drɔp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滴；落下；空投；微量；滴剂；vt. 滴；使降低；使终止；随口漏出；vi. 下降；终止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1146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drought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干旱；缺乏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1147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drown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draʊn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淹没；把…淹死；vi. 淹死；溺死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1148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drug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drʌɡ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药；毒品；麻醉药；滞销货；vt. 使服麻醉药；使服毒品；掺麻醉药于；vi. 吸毒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1149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drum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drʌm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鼓；鼓声；vi. 击鼓；大力争取；vt. 击鼓；大力争取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1150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drunk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drʌŋk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v. 喝酒（drink的过去分词）；adj. 喝醉了的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1151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dry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draɪ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干涸；adj. 干的；口渴的；枯燥无味的；禁酒的；vt. 把…弄干；vi. 变干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1152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duck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dʌk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鸭子；鸭肉；（英）宝贝儿；零分；vt. 躲避；猛按…入水；vi. 闪避；没入水中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1153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due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djuː; (US) duː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应付款；应得之物；adj. 到期的；预期的；应付的；应得的；adv. 正（置于方位词前）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1154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dull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dʌl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钝的；迟钝的；无趣的；呆滞的；阴暗的；vt. 使迟钝；使阴暗；缓和；vi. 减少；变迟钝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1155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dumpling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ˈdʌmplɪŋ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饺子，汤团；面团布丁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1156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duration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持续，持续的时间，期间；音长，音延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1157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during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ˈdjʊərɪŋ; (US) ˈdʊərɪŋ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prep. 在…的时候，在…的期间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1158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dusk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dʌsk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黄昏，薄暮；幽暗，昏暗；vt. 使变微暗；adj. 微暗的；vi. 变微暗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1159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dust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dʌst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灰尘；尘埃；尘土；vt. 撒；拂去灰尘；vi. 拂去灰尘；化为粉末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1160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dustbin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ˈdʌstbɪn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垃圾箱；吃货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1161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dusty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ˈdʌstɪ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落满灰尘的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1162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duty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ˈdjuːtɪ; (US) ˈduːtɪ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责任； 关税；职务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1163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DVD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ˈdi:ˈvi:ˈdi: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1164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dynamic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daɪˈnæmɪk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动态；动力；adj. 动态的；动力的；动力学的；有活力的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1165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dynasty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ˈdɪnəstɪ; (US) ˈdaɪnəstɪ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王朝，朝代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E（177 个）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blHeader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b/>
                <w:sz w:val="17"/>
              </w:rPr>
              <w:t>单词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/>
                <w:sz w:val="17"/>
              </w:rPr>
              <w:t>音标(美)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b/>
                <w:sz w:val="17"/>
              </w:rPr>
              <w:t>释义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7"/>
              </w:rPr>
              <w:t>标记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1166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each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iːtʃ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每；各自的；pron. 每个；各自；adv. 每个；各自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1167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eager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ˈiːɡə(r)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渴望的；热切的；热心的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1168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eagle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ˈiːɡ(ə)l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鹰；鹰状标饰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1169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ear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耳朵；穗；听觉；倾听；vi. （美俚）听见；抽穗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1170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early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ɜːlɪ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早期的；早熟的；adv. 提早；在初期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1171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earn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ɜːn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赚，赚得；获得，挣得；使得到；博得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1172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earth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ɜːθ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地球；地表，陆地；土地，土壤；尘事，俗事；兽穴；vt. 把（电线） 接地；盖（土）；追赶入洞穴；vi. 躲进地洞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1173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earthquake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ˈɜːθkweɪk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地震；大动荡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1174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ease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iːz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轻松，舒适；安逸，悠闲；vt. 减轻，缓和；使安心；vi. 减轻，缓和；放松；灵活地移动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1175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east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iːst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东方；东风；东方国家；adj. 东方的；向东的；从东方来的；adv. 向东方，在东方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1176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Easter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ˈiːstə(r)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复活节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1177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eastern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ˈiːst(ə)n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东方人；（美国）东部地区的人；adj. 东方的；朝东的；东洋的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1178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easy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ˈiːzɪ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容易的；舒适的；vt. 发出停划命令；adv. 不费力地，从容地；vi. 停止划桨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1179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eat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吃，喝；腐蚀；烦扰；vi. 进食；腐蚀，侵蚀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1180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ecology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ɪˈkɔlədʒɪ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生态学；社会生态学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1181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economic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经济的，经济上的；经济学的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1182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edge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edʒ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边缘；优势；刀刃；锋利；vt. 使锐利；将…开刃；给…加上边；vi. 缓缓移动；侧着移动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1183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edition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ɪˈdɪʃ(ə)n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版本；版次；集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1184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editor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ˈedɪtə(r)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编者，编辑；社论撰写人；编辑装置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1185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educate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ˈedjʊkeɪt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教育；培养；训练；vi. 教育；训练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1186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education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edjʊˈkeɪʃ(ə)n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教育；培养；教育学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1187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educator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ˈedju:keitə(r)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教育家；教育工作者；教师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1188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effect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ɪˈfekt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影响；效果；作用；vt. 产生；达到目的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✎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1189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efficient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有效率的；有能力的；生效的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1190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effort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ˈefət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努力；成就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1191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egg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eɡ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蛋；卵子；家伙；鸡蛋；vt. 煽动；怂恿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1192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eggplant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ˈeɡplɑːnt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茄子；adj. 深紫色的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1193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eight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eɪt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num. 八；八个；第八；n. 八字形；adj. 八的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1194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eighth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eɪtθ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num. 第八；八分之一；adj. 第八的；八分之一的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1195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eighty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ˈeɪtɪ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num. 八十；n. 八十；八十岁；八十年代；adj. 八十的，八十个的；八十岁的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1196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either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ˈaɪðə(r)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conj. 也（用于否定句或否定词组后）；根本；prep. 任何一个；adj. 两者之中任一的；两者之中每一的；pron. 任一，两方，随便哪一个；两者中的一个或另一个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1197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elder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ˈeldə(r)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老人；长辈；年长者；父辈；adj. 年长的；年龄较大的；资格老的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1198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elderly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上了年纪的；过了中年的；稍老的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1199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elect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ɪˈlekt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被选的人；特殊阶层；上帝的选民；adj. 选出的；当选的；卓越的；vi. 作出选择；进行选举；vt. 选举；选择；推选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1200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election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选举；当选；选择权；上帝的选拔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1201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electric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ɪˈlektrɪk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电；电气车辆；带电体；adj. 电的；电动的；发电的；导电的；令人震惊的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1202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electrical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ɪˈlektrɪk(ə)l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有关电的；电气科学的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1203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electricity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ɪlekˈtrɪsɪtɪ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电力；电流；强烈的紧张情绪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1204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electronic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ɪlekˈtrɔnɪk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电子的；n. 电子电路；电子器件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1205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elegant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ˈelɪɡənt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高雅的，优雅的；讲究的；简炼的；简洁的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1206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element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元素；要素；原理；成分；自然环境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1207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elephant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ˈelɪfənt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象；大号图画纸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1208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eleven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ɪˈlev(ə)n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num. 十一；十一个；n. 十一；十一个；adj. 十一的；十一个的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1209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else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els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别的；其他的；adv. 其他；否则；另外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1210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elsewhere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在别处；到别处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1211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email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iː- meɪl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电子信函；vt. 给…发电子邮件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1212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embarrass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ɪmˈbærəs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使局促不安；使困窘；阻碍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★✎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1213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embarrassed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v. 使...困窘；使...局促不安（embarrass的过去分词形式）；adj. 尴尬的；窘迫的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1214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embassy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ˈembəsɪ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大使馆；大使馆全体人员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1215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emerge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浮现；摆脱；暴露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1216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emergency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ɪˈmɜːdʒənsɪ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紧急情况；突发事件；非常时刻；adj. 紧急的；备用的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1217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emotion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情感；情绪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1218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emperor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ˈempərə(r)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皇帝，君主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1219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emphasis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重点；强调；加强语气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1220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employ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ɪmˈplɔɪ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使用；雇用；vt. 使用，采用；雇用；使忙于，使从事于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1221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empty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ˈemptɪ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空车；空的东西；adj. 空的；无意义的；无知的；徒劳的；vt. 使失去；使…成为空的；vi. 成为空的；流空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1222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enable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使能够，使成为可能；授予权利或方法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1223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encounter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遭遇，偶然碰见；vi. 遭遇；偶然相遇；vt. 遭遇，邂逅；遇到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1224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encourage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ɪnˈkʌrɪdʒ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鼓励，怂恿；激励；支持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1225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encouragement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ɪnˈkʌrɪdʒmənt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鼓励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1226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end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结束；目标；尽头；末端；死亡；vi. 结束，终止；终结；vt. 结束，终止；终结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1227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ending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ˈendɪŋ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结局；结尾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1228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endless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ˈendlɪs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无止境的；连续的；环状的；漫无目的的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1229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enemy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ˈenɪmɪ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敌人，仇敌；敌军；adj. 敌人的，敌方的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1230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energetic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enəˈdʒetɪk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精力充沛的；积极的；有力的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1231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energy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ˈenədʒɪ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能量；精力；活力；精神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1232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engage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从事；答应，保证；交战；啮合；vt. 吸引，占用；使参加；雇佣；使订婚；预定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1233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engine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ˈendʒɪn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引擎，发动机；机车，火车头；工具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1234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engineer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endʒɪˈnɪə(r)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工程师；工兵；火车司机；vt. 设计；策划；精明地处理；vi. 设计；建造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1235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England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ˈɪŋɡlənd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英格兰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1236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English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ˈɪŋɡlɪʃ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英语；英国人；英文；英格兰人；adj. 英国人的；英国的；英文的；vt. 把…译成英语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1237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Englishman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英国人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1238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enhance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提高；加强；增加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1239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enjoy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ɪnˈdʒɔɪ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欣赏，享受；喜爱；使过得快活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1240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enjoyable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ɪnˈdʒɔɪəb(ə)l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快乐的；有乐趣的；令人愉快的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1241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enlarge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ɪnˈlɑːdʒ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扩大；使增大；扩展；vi. 扩大；放大；详述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1242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enormous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庞大的，巨大的；凶暴的，极恶的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1243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enough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ɪˈnʌf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很多；充足；adj. 充足的；adv. 足够地，充足地；int. 够了！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1244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enquire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询问；调查；问候（等于inquire）；vt. 询问；打听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1245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enquiry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ɪnˈkwaɪərɪ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询问， 询盘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1246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ensure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保证，确保；使安全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1247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enter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ˈentə(r)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输入；回车；vt. 进入；开始；参加；vi. 参加，登场；进去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1248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enterprise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ˈentəpraɪz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企业；事业；进取心；事业心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1249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entertainment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entəˈteɪnmənt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娱乐；消遣；款待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1250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enthusiastic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ɪnθjuːzɪˈæstɪk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热情的；热心的；狂热的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1251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entire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ɪnˈtaɪə(r)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全部的，整个的；全体的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1252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entirely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完全地，彻底地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1253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entitle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称做…；定名为…；给…称号；使…有权利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1254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entrance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ˈentrəns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入口；进入；vt. 使出神，使入迷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1255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entry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ˈentrɪ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进入；入口；条目；登记；报关手续；对土地的侵占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1256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envelope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ˈenvələʊp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信封，封皮；包膜； 包层；包迹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1257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environment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ɪnˈvaɪərənmənt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环境，外界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1258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envy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ˈenvɪ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嫉妒，妒忌；羡慕；vt. 嫉妒，妒忌；羡慕；vi. 感到妒忌；显示出妒忌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1259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episode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插曲；一段情节；插话；有趣的事件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1260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equal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ˈiːkw(ə)l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对手；匹敌；同辈；相等的事物；adj. 平等的；相等的；胜任的；vt. 等于；比得上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1261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equality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iːˈkwɔlətɪ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平等；相等； 等式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1262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equator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赤道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1263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equip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ɪˈkwɪp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装备，配备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1264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equipment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ɪˈkwɪpmənt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设备，装备；器材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1265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era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时代；年代；纪元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1266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eraser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ɪˈreɪzə(r)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橡皮；擦除器； 清除器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1267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error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ˈerə(r)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误差；错误；过失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1268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erupt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ɪˈrʌpt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爆发；喷出；发疹；长牙；vt. 爆发；喷出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1269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escape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ɪˈskeɪp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逃跑；逃亡；逃走；逃跑工具或方法；野生种；泄漏；vi. 逃脱；避开；溜走；（气体，液体等）漏出；（未受伤或只受了一点伤害而）逃脱；声音（不自觉地）由…发出；vt. 逃避，避开，避免；被忘掉；被忽视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1270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especially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ɪˈspeʃəlɪ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特别；尤其；格外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1271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essay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ˈeseɪ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散文；试图；随笔；vt. 尝试；对…做试验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1272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essential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本质；要素；要点；必需品；adj. 基本的；必要的；本质的；精华的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1273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establish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植物定植；vt. 建立；创办；安置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1274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estate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房地产；财产；身份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1275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estimate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估计，估价；判断，看法；vt. 估计，估量；判断，评价；vi. 估计，估价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1276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Europe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ˈjʊərəp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欧洲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1277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European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jʊərəˈpiːən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欧洲人；adj. 欧洲的；欧洲人的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1278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evaluate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ɪˈvæljʊeɪt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评价；估价；求…的值；vi. 评价；估价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1279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前夕；傍晚；重大事件关头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1280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even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ˈiːv(ə)n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偶数的；平坦的；相等的；adv. 甚至；即使；还；实际上；vt. 使平坦；使相等；vi. 变平；变得可比较；成为相等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1281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evening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ˈiːvnɪŋ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晚上；傍晚；（联欢性的）晚会；后期；adj. 在晚上的；为晚上的；晚上用的；int. 晚上好（等于good evening）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1282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event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ɪˈvent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事件，大事；项目；结果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1283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eventually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ɪˈventjʊəlɪ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最后，终于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1284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ever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ˈevə(r)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永远；曾经；究竟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1285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every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ˈevrɪ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每一的，每个的；每隔…的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1286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everybody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'ɛvrɪbɑdi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pron. 每个人；人人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1287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everyday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ˈevrɪbɔdɪ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平时；寻常日子；adj. 每天的，日常的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1288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everyone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ˈevrɪwʌn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每个人；pron. 每个人；人人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1289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everything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ˈevrɪθɪŋ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pron. 每件事物；最重要的东西；（有关的）一切；万事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1290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everywhere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ˈevrɪweə(r)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每个地方；adv. 到处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1291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evidence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ˈevɪdəns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证据，证明；迹象；明显；vt. 证明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1292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evident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ˈevɪdənt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明显的；明白的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1293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evolution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iːvəˈluːʃ(ə)n; (US) ev-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演变；进化论；进展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1294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exact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ɪɡˈzækt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准确的，精密的；精确的；vt. 要求；强求；急需；vi. 勒索钱财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1295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exactly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exˈact·ly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恰好地；正是；精确地；正确地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1296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exam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考试；测验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1297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examine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ɪɡˈzæmɪn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检查；调查； 检测；考试；vi. 检查；调查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1298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example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ɪɡˈzɑːmp(ə)l; (US) ɪɡˈzæmpl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例子；榜样；vt. 作为…的例子；为…做出榜样；vi. 举例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1299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excellent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ˈeksələnt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卓越的；极好的；杰出的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1300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except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ɪkˈsept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conj. 除了；要不是；prep. 除…之外；vt. 不计；把…除外；vi. 反对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1301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exceptional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超常的学生；adj. 异常的，例外的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1302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exchange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ɪksˈtʃeɪndʒ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交换；交流；交易所；兑换；vt. 交换；交易；兑换；vi. 交换；交易；兑换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1303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excite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ɪkˈsaɪt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激起；刺激…，使…兴奋；vi. 激动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1304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excited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v. 激动；唤起（excite的过去分词）；adj. 兴奋的；激动的；活跃的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1305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exciting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令人兴奋的；使人激动的；v. 激动；刺激（excite的ing形式）；唤起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1306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excuse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ɪkˈskjuːz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借口；理由；vt. 原谅；为…申辩；给…免去；vi. 作为借口；请求宽恕；表示宽恕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1307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exercise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ˈeksəsaɪz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运动；练习；运用；操练；礼拜；典礼；vt. 锻炼；练习；使用；使忙碌；使惊恐；vi. 运动；练习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1308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exhibition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eksɪˈbɪʃ(ə)n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展览，显示；展览会；展览品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1309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exist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ɪgˈzɪst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存在；生存；生活；继续存在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1310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existence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ɪɡˈzɪst(ə)ns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存在，实在；生存，生活；存在物，实在物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1311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exit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ˈeksɪt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出口，通道；退场；vi. 退出；离去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1312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expand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ɪkˈspænd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扩张；使膨胀；详述；vi. 发展；张开，展开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1313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expansion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膨胀；阐述；扩张物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1314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expect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ɪkˈspekt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期待；预期；vt. 期望；指望；认为；预料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1315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expectation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ekspekˈteɪʃ(ə)n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期待；预期；指望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1316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expense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ɪkˈspens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损失，代价；消费；开支；vt. 向…收取费用；vi. 被花掉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1317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expensive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ɪkˈspensɪv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昂贵的；花钱的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1318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experience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ɪkˈspɪərɪəns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经验；经历；体验；vt. 经验；经历；体验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1319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experiment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ɪkˈsperɪmənt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实验，试验；尝试；vi. 尝试；进行实验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1320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expert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ˈekspɜːt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专家；行家；能手；adj. 熟练的；内行的；老练的；vt. 当专家；在…中当行家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1321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explain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ɪksˈpleɪn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v. 说明；解释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1322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explanation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ekspləˈneɪʃ(ə)n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说明，解释；辩解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1323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explicit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ɪkˈsplɪsɪt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明确的；清楚的；直率的；详述的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1324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explode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ɪkˈspləʊd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爆炸，爆发；激增；vt. 使爆炸；爆炸；推翻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1325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exploit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ɛksplɔɪt; ɪkˈsplɔɪt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勋绩；功绩；vt. 开发，开拓；剥削；开采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1326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explore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ɪkˈsplɔː(r)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探索；探测；探险；vt. 探索；探测；探险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1327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export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ɪkˈspɔːt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输出，出口；出口商品；vt. 输出，出口；vi. 输出物资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1328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expose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ɪkˈspəʊz; (US) ekspəˈzeɪ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揭露，揭发；使曝光；显示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1329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exposure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暴露；曝光；揭露；陈列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1330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express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ɪkˈspres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快车，快递，专使；捷运公司；vt. 表达；快递；adj. 明确的；迅速的；专门的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1331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expression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ɪkˈspreʃ(ə)n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表现，表示，表达；表情，脸色，态度，腔调，声调；式，符号；词句，语句，措辞，说法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1332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extend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延伸；扩大；推广；伸出；给予；使竭尽全力；对…估价；vi. 延伸；扩大；伸展；使疏开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1333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extension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ɪkˈstenʃ(ə)n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延长；延期；扩大；伸展；电话分机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1334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extent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程度；范围；长度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1335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external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外部；外观；外面；adj. 外部的；表面的； 外用的；外国的；外面的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1336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extinction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灭绝；消失；消灭；废止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1337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extra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ˈekstrə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临时演员；号外；额外的事物；上等产品；adj. 额外的，另外收费的；特大的；adv. 特别地，非常；另外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1338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extraordinary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ɪkˈstrɔːdɪnərɪ; (US) -dənerɪ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非凡的；特别的；离奇的；临时的；特派的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1339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extreme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ɪkˈstriːm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极端；末端；最大程度；极端的事物；adj. 极端的；极度的；偏激的；尽头的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1340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extremely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ɪkˈstriːmlɪ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非常，极其；极端地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1341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eye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aɪ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眼睛；视力；眼光；见解，观点；vt. 注视，看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1342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eyesight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ˈaɪsaɪt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视力；目力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F（200 个）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blHeader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b/>
                <w:sz w:val="17"/>
              </w:rPr>
              <w:t>单词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/>
                <w:sz w:val="17"/>
              </w:rPr>
              <w:t>音标(美)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b/>
                <w:sz w:val="17"/>
              </w:rPr>
              <w:t>释义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7"/>
              </w:rPr>
              <w:t>标记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1343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fabric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织物；布；组织；构造；建筑物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1344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face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feɪs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脸；表面；面子；面容；外观；威信；vi. 向；朝；vt. 面对；面向；承认；抹盖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1345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facial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ˈfeɪʃ(ə)l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美容，美颜；脸部按摩；adj. 面部的，表面的；脸的，面部用的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1346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facilitate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促进；帮助；使容易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1347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facility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设施；设备；容易；灵巧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1348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fact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fækt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事实；实际；真相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1349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factor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因素；要素； 因数；代理人；vt. 把…作为因素计入；代理经营；把…分解成；vi. 做代理商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1350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factory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ˈfæktəri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工厂；制造厂；代理店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1351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fade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feɪd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淡出； 淡入；adj. 平淡的；乏味的；vi. 褪色；凋谢；逐渐消失；vt. 使褪色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1352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fail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feɪl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不及格；vi. 失败，不及格；破产；缺乏；衰退；vt. 不及格；使失望；忘记；舍弃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1353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failure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ˈfeɪljə(r)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失败；故障；失败者；破产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1354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fair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feə(r)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展览会；市集；美人；adj. 公平的；美丽的，白皙的； 晴朗的；vi. 转晴；adv. 公平地；直接地；清楚地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1355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fairly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ˈfeəlɪ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相当地；公平地；简直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1356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faith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feɪθ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信仰；信念；信任；忠实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1357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fall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fɔːl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下降；秋天；瀑布；adj. 秋天的；vi. 落下；变成；来临；减弱；vt. 砍倒；击倒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1358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false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fɔːls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错误的；虚伪的；伪造的；adv. 欺诈地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1359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familiar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fəˈmɪlɪə(r)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常客；密友；adj. 熟悉的；常见的；亲近的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1360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family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ˈfæmɪlɪ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家庭；亲属；家族；子女；科；语族；族；adj. 家庭的；家族的；适合于全家的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1361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famous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ˈfeɪməs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著名的；极好的，非常令人满意的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1362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fan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fæn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迷；风扇；爱好者；vt. 煽动；刺激；吹拂；vi. 成扇形散开；飘动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1363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fancy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ˈfænsɪ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幻想；想象力；爱好；adj. 想象的；奇特的；昂贵的；精选的；vt. 想象；喜爱；设想；自负；vi. 幻想；想象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1364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fantastic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fæn'tæstɪk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古怪的人；adj. 奇异的；空想的；异想天开的；古怪的；极好的，极出色的；不可思议的；不切实际的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1365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fantasy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ˈfæntəsɪ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幻想；白日梦；幻觉；adj. 虚幻的；vt. 空想；想像；vi. 耽于幻想；奏幻想曲（等于phantasy）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1366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far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fɑː(r)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远方；adj. 远的；久远的；adv. 很；遥远地；久远地；到很远的距离；到很深的程度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1367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fare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feə(r)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票价；费用；旅客；食物；vi. 经营；进展；遭遇；过活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1368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farm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fɑːm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农场；农家；畜牧场；vt. 养殖；耕种；佃出（土地）；vi. 种田，务农；经营农场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1369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farmer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ˈfɑːmə(r)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农夫，农民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1370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farther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进一步的；更远的（far的比较级）；adv. 更远地；此外；更进一步地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1371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fashion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时尚；时装；样式；时髦人物；vt. 使用；改变；做成…的形状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1372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fast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fɑːst; (US) fæst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斋戒；绝食；adj. 快速的，迅速的；紧的，稳固的；adv. 迅速地；紧紧地；彻底地；vi. 禁食，斋戒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1373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fasten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ˈfɑːs(ə)n; (US) fæsn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使固定；集中于；扎牢；强加于；vi. 扣紧；抓住；集中注意力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1374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fat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fæt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脂肪，肥肉；adj. 肥的，胖的；油腻的；丰满的；vt. 养肥；在…中加入脂肪；vi. 长肥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1375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father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ˈfɑːðə(r)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父亲，爸爸；神父；祖先；前辈；vt. 发明，创立；当…的父亲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1376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fault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fɔːlt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故障； 断层；错误；缺点；毛病；（网球等）发球失误；vt. （通常用于疑问句或否定句）挑剔；vi. 弄错；产生断层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1377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favor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喜爱；欢心；好感；vt. 赞成；喜欢；像；赐予；证实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1378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favorite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幸运儿；喜欢的事物；特别喜欢的人；adj. 最喜爱的；中意的；宠爱的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1379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favour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ˈfeivə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偏爱；赞同；善行；vt. 赞成；喜爱；有助于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1380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favourite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ˈfeivərit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特别喜爱的人（或物）；adj. 特别受喜爱的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1381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fax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fæks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1382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fear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fɪə(r)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害怕；恐惧；敬畏；担心；vt. 害怕；敬畏；为…担心；vi. 害怕；敬畏；为…担心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1383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feast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fiːst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筵席，宴会；节日；vt. 享受；款待，宴请；vi. 享受；参加宴会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1384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feather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ˈfeðə(r)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羽毛；vt. 用羽毛装饰；vi. 长羽毛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1385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feature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特色，特征；容貌；特写或专题节目；vt. 特写；以…为特色；由…主演；vi. 起重要作用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1386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February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ˈfebruəri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二月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1387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federal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ˈfedər(ə)l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联邦政府地；adj. 联邦的；同盟的；联邦政府的； 联邦制的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1388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fee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fiː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费用；酬金；小费；vt. 付费给……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1389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feed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饲料；饲养；（动物或婴儿的）一餐；vt. 喂养；供给；放牧；抚养（家庭等）；靠…为生；vi. 吃东西；流入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1390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feel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感觉；触摸；vi. 觉得；摸索；vt. 感觉；认为；触摸；试探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1391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feeling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ˈfiːlɪŋ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感觉，触觉；感情，情绪；同情；v. 感觉；认为（feel的现在分词）；触摸；adj. 有感觉的；有同情心的；富于感情的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1392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fellow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ˈfeləʊ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家伙；朋友；同事；会员；adj. 同伴的，同事的；同道的；vt. 使…与另一个对等；使…与另一个匹敌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1393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female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ˈfiːmeɪl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女人； 雌性动物；adj. 女性的；雌性的；柔弱的，柔和的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1394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fence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fens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栅栏；围墙；剑术；vt. 防护；用篱笆围住；练习剑术；vi. 击剑；搪塞；围以栅栏；跳过栅栏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1395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ferry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ˈferɪ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渡船；摆渡；渡口；vt. （乘渡船）渡过；用渡船运送；空运；vi. 摆渡；来往行驶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1396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festival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ˈfestɪvəl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节日；庆祝，纪念活动；欢乐；adj. 节日的，喜庆的；快乐的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1397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fetch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fetʃ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取得；诡计；vt. 取来；接来；到达；吸引；vi. 拿；取物；卖得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1398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fever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ˈfiːvə(r)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发烧，发热；狂热；vt. 使发烧；使狂热；使患热病；vi. 发烧；狂热；患热病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1399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few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fjuː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很少数；adj. 很少的；几乎没有的；pron. 很少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1400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fiber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纤维；光纤（等于fibre）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1401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fibre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ˈfaibə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纤维；纤维制品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1402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fiction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ˈfɪkʃ(ə)n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小说；虚构，编造；谎言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1403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field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fiːld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领域；牧场；旷野；战场；运动场；adj. 扫描场；田赛的；野生的；vt. 把暴晒于场上；使上场；vi. 担任场外队员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1404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fierce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ˈfɪəs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凶猛的；猛烈的；暴躁的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1405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fifteen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fɪfˈtiːn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十五；十五个；十五人组成的橄榄球队；num. 十五；adj. 十五的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1406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fifth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fɪfθ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num. 第五；n. 第五；五分之一；adj. 第五的；五分之一的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1407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fifty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ˈfɪftɪ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五十；五十个；编号为50的东西；adj. 五十的；五十个的；众多的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1408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fight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faɪt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打架；战斗，斗志；vi. 打架；与…打仗，与…斗争；反对…提案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1409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figure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ˈfɪɡə(r); (US) ˈfɪgjər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数字；人物；图形；价格；（人的）体形；画像；vt. 计算；认为；描绘；象征；vi. 计算；出现；扮演角色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1410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file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faɪl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文件；档案；文件夹；锉刀；vt. 提出；锉；琢磨；把…归档；vi. 列队行进；用锉刀锉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1411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fill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fɪl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满足；填满的量；装填物；vt. 装满，使充满；满足；堵塞；任职；vi. 被充满，膨胀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1412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film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fɪlm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电影；薄膜；胶卷；轻烟；vt. 在…上覆以薄膜；把…拍成电影；vi. 摄制电影；生薄膜；变得朦胧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1413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final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ˈfaɪn(ə)l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决赛；期末考试；当日报纸的末版；adj. 最终的；决定性的；不可更改的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1414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finally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最后；终于；决定性地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1415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finance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ˈfaɪnæns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财政，财政学；金融；vt. 负担经费，供给…经费；vi. 筹措资金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1416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financial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金融的；财政的，财务的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1417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find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faɪnd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发现；vi. 裁决；vt. 查找，找到；发现；认为；感到；获得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1418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finding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发现；裁决；发现物；v. 找到；感到（find的ing形式）；遇到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1419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fine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faɪn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罚款；adj. 好的；优良的；细小的，精美的；健康的；晴朗的；vt. 罚款；澄清；adv. 很好地；精巧地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1420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finger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ˈfɪŋɡə(r)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手指；指针，指状物；vt. 伸出；用手指拨弄；vi. 用指触摸；拨弄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1421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fingernail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ˈfɪŋɡəneɪl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手指甲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1422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finish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ˈfɪnɪʃ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结束；完美；回味（葡萄酒）；vt. 完成；结束；用完；vi. 结束，终止；终结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1423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fire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ˈfaɪə(r)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火；火灾；炮火；炉火；热情；激情；磨难；vt. 点燃；解雇；开除；使发光；烧制；激动；放枪；vi. 着火；射击；开枪；激动；烧火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1424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firework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ˈfaɪəwɜːk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烟火；激烈情绪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1425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firm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fɜːm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公司；商号；adj. 坚定的；牢固的；严格的；结实的；vt. 使坚定；使牢固；adv. 稳固地；vi. 变坚实；变稳固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1426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first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fɜːst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num. 第一；n. 第一；开始；冠军；adj. 第一的；基本的；最早的；adv. 第一；首先；优先；宁愿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1427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fish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fɪʃ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鱼，鱼类；vt. 钓鱼，捕鱼；搜寻；vi. 捕鱼，钓鱼；用钩捞取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1428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fisherman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ˈfɪʃəmən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渔夫；渔人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1429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fist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fɪst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拳，拳头；笔迹；掌握；指标参见号；vt. 紧握；握成拳；用拳打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1430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fit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合身；发作；痉挛；adj. 健康的；合适的；恰当的；准备好的；vt. 安装；使……适应；使……合身；与……相符；vi. 符合，配合；适合；合身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1431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five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faɪv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num. 五，五个；n. 五，五个；五美元钞票；adj. 五的；五个的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1432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fix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fɪks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困境；方位；贿赂；vt. 使固定；修理；安装；准备；vi. 固定；注视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1433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flag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flæɡ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标志；旗子；vt. 标记；插旗；vi. 标记；衰退；枯萎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1434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flame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fleɪm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火焰；热情；光辉；v. 焚烧；泛红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1435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flash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flæʃ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闪光，闪现；一瞬间；adj. 闪光的，火速的；vt. 使闪光；反射；vi. 闪光，闪现；反射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1436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flashlight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flæʃ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手电筒；闪光灯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1437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flat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flæt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平地；公寓；平面；adj. 平的；单调的；不景气的；干脆的；平坦的；扁平的；浅的；vi. 逐渐变平；以降调唱（或奏）；vt. 使变平；使（音调）下降，尤指降半音；adv. （尤指贴着另一表面）平直地；断然地；水平地；直接地，完全地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1438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flavor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情味，风味；香料；滋味；vt. 加味于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1439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flavour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香味；滋味；vt. 给……调味；给……增添风趣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1440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flee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fliː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逃跑，逃走；逃避；vi. 逃走；消失，消散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1441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flesh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fleʃ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肉；肉体；vt. 喂肉给…；使发胖；vi. 长胖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1442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flexible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ˈfleksəbl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灵活的；柔韧的；易弯曲的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1443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flight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flaɪt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飞行；班机；逃走；vt. 射击；使惊飞；vi. 迁徙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1444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float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fləʊt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彩车，花车；漂流物；浮舟；浮萍；vi. 浮动；飘动，散播；摇摆；付诸实施；vt. 使漂浮；实行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1445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flood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flʌd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洪水；泛滥；一大批；vt. 淹没；充满；溢出；vi. 涌出；涌进；为水淹没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1446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floor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flɔː(r)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地板，地面；楼层；基底；议员席；vt. 铺地板；打倒，击倒；（被困难）难倒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1447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flour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ˈflaʊə(r)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面粉；粉状物质；vt. 撒粉于；把…磨成粉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1448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flow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fləʊ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流动；流量；涨潮，泛滥；vt. 淹没，溢过；vi. 流动，涌流；川流不息；飘扬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1449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flower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ˈflaʊə(r)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花；精华；开花植物；vt. 使开花；用花装饰；vi. 成熟，发育；开花；繁荣；旺盛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1450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flu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fluː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流感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1451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fluency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ˈfluənsi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（语言、文章）流利；（技能）娴熟；n. 流畅度（写作演讲等）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1452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fluent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ˈfluːənt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流畅的，流利的；液态的；畅流的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1453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fly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ˈfluːənt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飞行；苍蝇；两翼昆虫；adj. 敏捷的；vi. 飞；驾驶飞机；飘扬；vt. 飞行；飞越；使飘扬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1454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focus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ˈfəʊkəs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焦点；中心；清晰；焦距；vt. 使集中；使聚焦；vi. 集中；聚焦；调节焦距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1455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fog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fɔɡ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雾；烟雾，尘雾；迷惑；vt. 使模糊；使困惑；以雾笼罩；vi. 被雾笼罩；变模糊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1456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foggy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ˈfɔɡɪ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有雾的；模糊的，朦胧的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1457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fold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fəʊld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折痕；信徒；羊栏；vt. 折叠；合拢；抱住；笼罩；vi. 折叠起来；彻底失败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1458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folk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fəʊk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民族；人们；亲属（复数）；adj. 民间的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1459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follow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ˈfɔləʊ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跟随；追随；vi. 跟随；接着；vt. 跟随；遵循；追求；密切注意，注视；注意；倾听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1460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fond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fɔnd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喜欢的；温柔的；宠爱的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1461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food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fɔnd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食物；养料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1462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fool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fuːl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傻瓜；愚人；受骗者；vt. 欺骗，愚弄；adj. 傻的；vi. 欺骗；开玩笑；戏弄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1463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foolish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ˈfuːlɪʃ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愚蠢的；傻的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1464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foot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脚；英尺；步调；末尾；vt. 支付；给……换底；vi. 步行；跳舞；总计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1465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football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ˈfʊtbɔːl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足球，橄榄球；vi. 踢足球；打橄榄球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1466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for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fə(r), fɔː(r)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prep. 为，为了；因为；给；对于；至于；适合于；conj. 因为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1467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forbid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fəˈbɪd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禁止；不准；不允许；严禁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1468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force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fɔːs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力量；武力；军队；魄力；vt. 促使，推动；强迫；强加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1469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forecast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ˈfɔːkɑːst; (US) ˈfɔrkæst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预测，预报；预想；vt. 预报，预测；预示；vi. 进行预报，作预测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1470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forehead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ˈfɔrɪd; (US) ˈfɔːrɪd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额，前额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1471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foreign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ˈfɔrən; (US) ˈfɔːrɪn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外国的；外交的；异质的；不相关的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1472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foreigner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ˈfɔrənə(r)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外地人，外国人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1473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foresee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fɔːˈsiː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预见；预知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1474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forest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ˈfɔrɪst; (US) ˈfɔːrɪst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森林；vt. 植树于，使成为森林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1475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forever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fəˈrevə(r)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永远；不断地；常常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1476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forget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fəˈrevə(r)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忘记；vt. 忘记；忽略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1477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forgetful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fəˈɡetfʊl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健忘的；不注意的；疏忽的；使遗忘的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1478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forgive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fəˈɡɪv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原谅；免除（债务、义务等）；vi. 表示原谅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1479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fork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fɔːk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叉；餐叉；耙；vt. 叉起；使成叉状；vi. 分叉；分歧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1480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form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fɔːm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形式，形状；形态，外形；方式；表格；vt. 构成，组成；排列，组织；产生，塑造；vi. 形成，构成；排列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1481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formal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正式的社交活动；夜礼服；adj. 正式的；拘谨的；有条理的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1482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format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ˈfɔːmæt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格式；版式；开本；vt. 使格式化；规定…的格式；vi. 设计版式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1483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former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ˈfɔːmə(r)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模型，样板；起形成作用的人；adj. 从前的，前者的；前任的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1484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fortnight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ˈfɔːtnaɪt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两星期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1485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fortunate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ˈfɔːtʃənət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幸运的；侥幸的；吉祥的；带来幸运的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1486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fortunately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幸运地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1487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fortune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ˈfɔːtjuːn, ˈfɔːtʃuːn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财富；命运；运气；vt. 给予财富；vi. 偶然发生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1488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forty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ˈfɔːtɪ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四十；adj. 四十的；四十个的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1489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forward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ˈfɔːwəd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前锋；adj. 向前的；早的；迅速的；adv. 向前地；向将来；vt. 促进；转寄；运送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1490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forwards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向前；今后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1491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foster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培养；养育，抚育；抱（希望等）；adj. 收养的，养育的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1492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found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faʊnd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v. 找到（find的过去分词）；vt. 创立，建立；创办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1493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foundation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基础；地基；基金会；根据；创立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1494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fountain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ˈfaʊntɪn; (US) ˈfaʊntn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喷泉，泉水；源泉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1495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four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fɔː(r)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num. 四；四个；adj. 四的；四个的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1496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fourth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ˈfɔːˈtiːn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num. 第四；n. 第四，月的第四日；四分之一；adj. 第四的，第四个的；四分之一的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1497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fox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fɔks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狐狸；狡猾的人；vt. 欺骗；使变酸；vi. 假装；耍狡猾手段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1498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fragile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ˈfrædʒaɪl; (US) ˈfrædʒl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脆的；易碎的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1499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fragrant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ˈfreɪɡrənt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芳香的；愉快的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1500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framework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ˈfreɪmwɜːk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框架，骨架；结构，构架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1501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franc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fræŋk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法郎；法郎体系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1502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France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fræns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法国；法郎士（姓氏）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1503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frank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免费邮寄特权；adj. 坦白的，直率的；老实的；vt. 免费邮寄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1504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free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friː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免费的；自由的，不受约束的； 游离的；vt. 使自由，解放；释放；adv. 自由地；免费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1505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freedom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ˈfriːdəm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自由，自主；直率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1506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freeway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ˈfriːweɪ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高速公路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1507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freeze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friːz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冻结；凝固；vt. 使…冻住；使…结冰；vi. 冻结；冷冻；僵硬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1508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freezing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ˈfri:ziŋ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冰冻的；严寒的；冷冻用的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1509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French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frentʃ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法国人；法语；adj. 法国的；法语的；法国人的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1510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Frenchman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ˈfrentʃmən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法国人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1511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frequency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频率；频繁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1512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frequent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ˈfriːkwənt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频繁的；时常发生的；惯常的；vt. 常到，常去；时常出入于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1513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frequently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频繁地，经常地；时常，屡次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1514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fresh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freʃ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开始；新生；泛滥；adj. 新鲜的；清新的；淡水的；无经验的；adv. 刚刚，才；最新地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1515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friction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ˈfrɪkʃ(ə)n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摩擦， 摩擦力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1516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Friday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ˈfraɪdɪ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星期五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1517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fridge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电冰箱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1518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friend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frend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朋友；助手；赞助者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1519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friendly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ˈfrendlɪ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友好的；亲切的；支持的；融洽的，和睦的；adv. 友善地；温和地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1520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friendship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ˈfrendʃɪp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友谊；友爱；友善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1521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frighten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ˈfraɪt(ə)n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使惊吓；吓唬…；vi. 害怕，惊恐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1522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frightened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v. 害怕；使吃惊；吓走（frighten的过去分词）；adj. 害怕的；受惊的；受恐吓的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1523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frog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frɔɡ; (US) frɔːɡ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青蛙； 辙叉；饰扣；vi. 捕蛙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1524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from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frəm, frɔm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prep. 来自，从；由于；今后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1525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front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frʌnt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前面；正面；前线；adj. 前面的；正面的；vt. 面对；朝向；对付；vi. 朝向；adv. 在前面；向前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1526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frontier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ˈfrʌntɪə(r); (US) frʌnˈtɪər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前沿；边界；国境；adj. 边界的；开拓的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1527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frost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frɔst; (US) frɔːst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霜；冰冻，严寒；冷淡；vi. 结霜；受冻；vt. 结霜于；冻坏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1528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fruit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fruːt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水果；产物；vt. 使……结果实；vi. 结果实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1529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fry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fraɪ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鱼苗；油炸食物；vt. 油炸；油煎；vi. 油炸；油煎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1530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fuel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fjuːəl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燃料；刺激因素；vt. 供以燃料，加燃料；vi. 得到燃料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1531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full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fʊl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全部；完整；adj. 完全的，完整的；满的，充满的；丰富的；完美的；丰满的；详尽的；vt. 把衣服缝得宽大；adv. 十分，非常；完全地；整整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1532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fun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fʌn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乐趣；玩笑；有趣的人或事；adj. 供娱乐用的；vi. 开玩笑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1533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function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ˈfʌŋkʃən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功能； 函数；职责；盛大的集会；vi. 运行；活动；行使职责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1534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fund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基金；资金；存款；vt. 投资；资助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1535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fundamental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fʌndəˈment(ə)l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基本原理；基本原则；adj. 基本的，根本的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1536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funeral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ˈfjuːˈnər(ə)l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葬礼；麻烦事；adj. 丧葬的，出殡的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1537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funny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ˈfʌnɪ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滑稽人物；笑话，有趣的故事；滑稽连环漫画栏；（英）（比赛用）单人双桨小艇；adj. 有趣的，好笑的，滑稽的；（口）稀奇的，古怪的，奇异的；有病的，不舒服的；狡猾的，欺骗（性）的，可疑的，不光明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1538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fur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fɜː(r)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皮，皮子；毛皮；软毛；n. 水垢；vt. 用毛皮覆盖；使穿毛皮服装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1539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furnished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ˈfə:niʃt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v. 供应；装备（furnish的过去分词）；adj. 家具，有家具的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1540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furniture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ˈfɜːnɪtʃə(r)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家具；设备；储藏物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1541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further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更远的；深一层的；vt. 促进，助长；增进；adv. 进一步地；而且；更远地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1542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future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ˈfjuːtʃə(r)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未来；前途；期货；将来时；adj. 将来的，未来的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G（112 个）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blHeader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b/>
                <w:sz w:val="17"/>
              </w:rPr>
              <w:t>单词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/>
                <w:sz w:val="17"/>
              </w:rPr>
              <w:t>音标(美)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b/>
                <w:sz w:val="17"/>
              </w:rPr>
              <w:t>释义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7"/>
              </w:rPr>
              <w:t>标记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1543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gain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ɡeɪn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增加；利润；收获；vi. 增加；获利；vt. 获得；增加；赚到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1544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gallery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ˈɡælərɪ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画廊；走廊；旁听席；地道；vt. 在…修建走廊；在…挖地道；vi. 挖地道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1545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gallon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ˈɡælən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加仑（容量单位）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1546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game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ɡeɪm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游戏；比赛；adj. 勇敢的；vi. 赌博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1547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gap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间隙；缺口；差距；分歧；vt. 使形成缺口；vi. 裂开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1548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garage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ˈɡærɑːʒ, -rɪdʒ; (US) ɡəˈrɑːʒ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车库；汽车修理厂；飞机库；vt. 把……送入车库；把（汽车）开进车库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1549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garbage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ˈɡɑːbɪdʒ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垃圾；废物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1550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garden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ˈɡɑːd(ə)n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花园；菜园；vt. 栽培花木；vi. 从事园艺；在园中种植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1551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garlic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ˈɡɑːlɪk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大蒜；蒜头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1552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garment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ˈɡɑːmənt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衣服，服装；外表，外观；vt. 给…穿衣服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1553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gas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ɡæs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气体； 瓦斯；汽油；毒气；vt. 加油；毒（死）；vi. 加油；放出气体；空谈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1554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ɡeɪt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大门；出入口；门道；vt. 给…装大门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1555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gather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ˈɡæðə(r)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聚集；衣褶；收获量；vt. 收集；收割；使…聚集；使…皱起；vi. 聚集；化脓；皱起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1556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gay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ɡeɪ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同性恋者；adj. 快乐的；放荡的；艳丽的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1557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gender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性；性别；性交；vt. 生（过去式gendered，过去分词gendered，现在分词gendering，第三人称单数genders，形容词genderless）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1558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general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ˈdʒenər(ə)l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一般；将军，上将；常规；adj. 一般的，普通的；综合的；大体的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1559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generally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通常；普遍地，一般地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1560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generate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使形成；发生；生殖；产生物理反应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1561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generation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dʒenəˈreɪʃ(ə)n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一代；产生；一代人；生殖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1562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generous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ˈdʒenərəs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慷慨的，大方的；宽宏大量的；有雅量的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1563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genius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天才，天赋；精神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1564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gentle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ˈdʒent(ə)l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蛆，饵；adj. 温和的；文雅的；vt. 使温和，使驯服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1565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gentleman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ˈdʒent(ə)lmən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先生；绅士；有身份的人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1566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genuine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真实的，真正的；诚恳的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1567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geography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dʒɪˈɔɡrəfɪ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地理；地形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1568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geometry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dʒɪˈɑmɪtrɪ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几何学；几何结构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1569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German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ˈdʒɜːmən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德语；德国人；adj. 德国的；德语的，德国人的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1570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Germany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ˈdʒɜːmənɪ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德国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1571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gesture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ˈdʒestʃə(r)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姿态；手势；vt. 用动作表示；vi. 作手势；用动作示意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1572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get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生殖；幼兽；vi. 成为；变得；到达；vt. 使得；获得；受到；变成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1573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gift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ɡɪft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礼物；天赋；赠品；vt. 赋予；向…赠送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1574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gifted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ˈɡɪftɪd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有天赋的；有才华的；v. 给予（gift的过去分词）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1575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giraffe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dʒɪˈrɑːf; (US) dʒəˈræf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长颈鹿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1576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girl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ɡɜːl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女孩；姑娘，未婚女子；女职员，女演员；（男人的）女朋友；n. （捷）吉尔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1577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give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弹性；弯曲；伸展性；vi. 捐赠；面向；有弹性；气候转暖；vt. 给；产生；让步；举办；授予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1578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glad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ɡlæd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高兴的；乐意的；令人高兴的；灿烂美丽的；vt. 使高兴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1579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glance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glæns glɑːns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一瞥；一滑；闪光；vt. 扫视；瞥见；擦过；vi. 扫视，匆匆一看；反光；瞥闪，瞥见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1580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glare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ɡleə(r)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刺眼；耀眼的光；受公众注目；vt. 瞪视；发眩光；vi. 瞪眼表示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1581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glass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ɡlɑːs; (US) ɡlæs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玻璃；玻璃制品；镜子；vt. 反映；给某物加玻璃；vi. 成玻璃状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1582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global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全球的；总体的；球形的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1583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globe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ɡləʊb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地球；地球仪；球体；vt. 使…成球形；vi. 成球状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1584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glory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ˈɡlɔːrɪ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光荣，荣誉；赞颂；vi. 自豪，骄傲；狂喜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1585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glove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ɡlʌv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手套；vt. 给…戴手套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1586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glue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ɡluː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胶；各种胶合物；vt. 粘合；似胶般固着于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1587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go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去；进行；尝试；vi. 走；达到；运转；趋于；vt. 忍受；出产；以…打赌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1588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goal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ɡəʊl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目标；球门，得分数；终点；vi. 攻门，射门得分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1589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goat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ɡəʊt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山羊；替罪羊（美俚）；色鬼（美俚）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1590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god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ɡɔd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1591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gold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ɡəʊld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金，黄金；金色；金币；adj. 金的，金制的；金色的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1592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golden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ˈɡəʊld(ə)n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金色的，黄金般的；珍贵的；金制的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1593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golf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ɡɔlf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高尔夫球；高尔夫球运动；vi. 打高尔夫球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1594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good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好处；善行；慷慨的行为；adj. 好的；优良的；愉快的；虔诚的；adv. 好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1595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goodbye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int. 再见；放弃；告别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1596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goods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ɡʊd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商品；动产；合意的人；真本领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1597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goose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鹅；鹅肉；傻瓜；雌鹅；vt. 突然加大油门；嘘骂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1598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govern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ˈɡʌv(ə)n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管理；支配；统治；控制；vi. 居支配地位；进行统治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1599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government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ˈɡʌvənmənt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政府；政体；管辖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1600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grab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攫取；霸占；夺取之物；vt. 攫取；霸占；将…深深吸引；vi. 攫取；夺取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1601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grade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ɡreɪd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年级；等级；成绩；级别；阶段；vt. 评分；把…分等级；vi. 分等级；逐渐变化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1602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gradual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弥撒升阶圣歌集；adj. 逐渐的；平缓的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1603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gradually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ˈɡrædjʊəlɪ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逐步地；渐渐地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1604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graduate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ˈɡrædjʊət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研究生；毕业生；adj. 毕业的；研究生的；vt. 授予…学位；分等级；标上刻度；vi. 毕业；渐变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1605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graduation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ɡrædjʊˈeɪʃ(ə)n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毕业；毕业典礼；刻度，分度；分等级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1606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grain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ɡreɪn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粮食；颗粒； 谷物；纹理；vt. 使成谷粒；vi. 成谷粒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1607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gram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ɡræm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克；鹰嘴豆（用作饲料）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1608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grammar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ˈɡræmə(r)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语法；语法书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1609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gramme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1610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grand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ɡrænd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大钢琴；一千美元；adj. 宏伟的；豪华的；极重要的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1611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grandchild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ˈgræntʃaɪld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孙子；孙女；外孙；外孙女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1612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granddaughter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ˈɡrændɔːtə(r)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孙女；外孙女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1613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grandfather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祖父；始祖；vt. 不受新规定限制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1614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grandmother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祖母；女祖先；vt. 当…的祖母；vi. 当祖母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1615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grandparents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ˈɡrændpeərənt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祖父母（grandparent的复数）；外祖父母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1616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grandson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ˈɡrændsʌn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孙子；外孙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1617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granny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ˈɡrænɪ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奶奶；外婆；婆婆妈妈的人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1618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grant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拨款； 授予物；vt. 授予；允许；承认；vi. 同意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1619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grape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ɡreɪp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葡萄；葡萄酒；葡萄树；葡萄色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1620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graph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ɡrɑːf; (US) ɡræf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图表；曲线图；vt. 用曲线图表示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1621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grasp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ɡrɑːsp; (US) ɡræsp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抓住；理解；控制；vi. 抓；vt. 抓住；领会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1622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grass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ɡrɑːs; (US) ɡræs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草；草地，草坪；vt. 放牧；使……长满草；使……吃草；vi. 长草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1623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grateful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ˈɡreɪtfʊl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感谢的；令人愉快的，宜人的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1624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gravity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ˈɡrævɪtɪ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重力，地心引力；严重性；庄严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1625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gray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灰色；暗淡的光线；adj. 灰色的；苍白的；灰白头发的；阴郁的；vt. 使成灰色或灰白；vi. 成为灰色或灰白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1626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great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ɡreɪt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大师；大人物；伟人们；adj. 伟大的，重大的；极好的，好的；主要的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1627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greedy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ˈɡriːdɪ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贪婪的；贪吃的；渴望的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1628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Greek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ɡriːk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希腊语；希腊人；adj. 希腊的；希腊人的，希腊语的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1629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green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ɡriːn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绿色；青春；adj. 绿色的；青春的；vt. 使…变绿色；vi. 变绿色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1630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greengrocer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ˈɡriːnɡrəʊsə(r)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蔬菜水果商；菜贩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1631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greenhouse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温室；造成温室效应的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1632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greet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ɡriːt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欢迎，迎接；致敬，致意；映入眼帘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1633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greeting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ˈɡriːtɪŋ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问候，招呼；祝贺；v. 致敬，欢迎（greet的现在分词）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1634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grey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灰色；adj. 灰色的；灰白的；vt. 使变成灰色；使变老；vi. 变成灰色；老化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1635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grill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ɡrɪl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烤架，铁格子；烤肉；vi. 拷问，严加盘问；vt. 烧，烤；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1636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grocer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ˈɡrəʊsə(r)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杂货店；食品商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1637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grocery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食品杂货店；食品杂货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1638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ground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ɡraʊnd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地面；土地；范围；战场;根据；v. 研磨（grind的过去分词）；压迫；adj. 土地的；地面上的；磨碎的；磨过的；vt. 使接触地面；打基础；使搁浅；vi. 着陆；搁浅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1639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group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ɡruːp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组；团体；adj. 群的；团体的；vt. 把…聚集；把…分组；vi. 聚合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1640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grow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发展；生长；渐渐变得…；vt. 使生长；种植；扩展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1641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growth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ɡrəʊθ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增长；发展；生长；种植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1642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guarantee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ɡærənˈtiː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保证；担保；保证人；保证书；抵押品；vt. 保证；担保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1643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guard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ɡɑːd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守卫；警戒；护卫队；防护装置；vi. 警惕；vt. 保卫；监视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1644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guess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ɡes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猜测；推测；vi. 猜；推测；猜中；vt. 猜测；认为；推测；猜中；n. 盖尔斯（美国服装品牌）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1645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guest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ɡest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客人，宾客；顾客；adj. 客人的；特邀的，客座的；vt. 款待，招待；vi. 作客，寄宿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1646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guidance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ˈɡaɪdəns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指导，引导；领导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1647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guide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ɡaɪd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指南；向导；入门书；vt. 引导；带领；操纵；vi. 担任向导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1648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guideline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指导方针；参考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1649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guilty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ˈɡɪltɪ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有罪的；内疚的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1650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guitar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ɡɪˈtɑː(r)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吉他，六弦琴；vi. 弹吉他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1651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gun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ɡʌn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枪支；枪状物；持枪歹徒；vt. 向…开枪；开大油门；vi. 用枪射击；加大油门快速前进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1652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guy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男人，家伙；vt. 嘲弄，取笑；vi. 逃跑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1653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gymnasium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体育馆；健身房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1654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gymnastics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dʒɪmˈnæstɪks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体操；体育；体操运动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H（130 个）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blHeader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b/>
                <w:sz w:val="17"/>
              </w:rPr>
              <w:t>单词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/>
                <w:sz w:val="17"/>
              </w:rPr>
              <w:t>音标(美)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b/>
                <w:sz w:val="17"/>
              </w:rPr>
              <w:t>释义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7"/>
              </w:rPr>
              <w:t>标记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1655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habit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ˈhæbɪt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习惯，习性；嗜好；vt. 使穿衣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1656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habitat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栖息地，产地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1657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hair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heə(r)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头发；毛发；些微；adj. 毛发的；护理毛发的；用毛发制成的；vt. 除去…的毛发；vi. 生长毛发；形成毛状纤维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1658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haircut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ˈheəkʌt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理发；发型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1659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half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hɑːf; (US) hæf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一半；半场；半学年；adj. 一半的；不完全的；半途的；adv. 一半地；部分地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1660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hall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hɔːl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过道，门厅，走廊；会堂；食堂；学生宿舍；大厅，前厅；娱乐中心，会所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1661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ham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hæm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过火的；做作的；vi. 表演过火；vt. 演得过火；n. 火腿；业余无线电爱好者；蹩脚演员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1662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hamburger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ˈhæmbɜːɡə(r)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汉堡包，火腿汉堡；牛肉饼，肉饼；碎牛肉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1663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hammer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ˈhæmə(r)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铁锤；链球； 锤骨；音锤；vi. 锤击；敲打；重复；vt. 锤击；锤打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1664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hænd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手，手艺；帮助；指针；插手；vt. 传递，交给；支持；搀扶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1665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handbag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ˈhændbæɡ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手提包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1666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handful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ˈhændfʊl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少数；一把；棘手事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1667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handkerchief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ˈhæŋkətʃɪf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手帕；头巾，围巾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1668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handle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ˈhænd(ə)l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把手；柄；手感；口实；vt. 处理；操作；运用；买卖；触摸；vi. 搬运；易于操纵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1669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handsome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ˈhænsəm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（男子）英俊的；可观的；大方的，慷慨的；健美而端庄的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1670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handwriting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ˈhændraɪtɪŋ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笔迹；书法；书写；手稿；v. 亲手写（handwrite的ing形式）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1671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handy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ˈhændɪ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便利的；手边的，就近的；容易取得的；敏捷的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1672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hang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悬挂；暂停，中止；vt. 悬挂，垂下；装饰；绞死；使悬而未决；vi. 悬着，垂下；被绞死；悬而不决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1673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happen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ˈhæpən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发生；碰巧；偶然遇到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1674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happiness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ˈhæpɪnɪs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幸福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1675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happy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ˈhæpɪ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幸福的；高兴的；巧妙的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1676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harbor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ˈhɑːbə(r)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海港；避难所；vt. 庇护；怀有；vi. 居住，生存；入港停泊；躲藏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1677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harbour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ˈhɑːbə(r)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海港（等于harbor）；避难所；vt. 庇护；藏匿；入港停泊；vi. 藏匿；入港停泊；庇护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1678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hard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hɑːd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努力的；硬的；困难的；辛苦的；确实的；严厉的；猛烈的；冷酷无情的；adv. 努力地；困难地；辛苦地；接近地；猛烈地；牢固地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1679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hardly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ˈhɑːdlɪ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几乎不，简直不；刚刚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1680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hardship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ˈhɑːdʃɪp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困苦；苦难；艰难险阻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1681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harm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hɑːm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伤害；损害；vt. 伤害；危害；损害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1682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harmful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ˈhɑːmfʊl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有害的；能造成损害的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1683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harmonious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和谐的，和睦的；协调的；悦耳的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1684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harmony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ˈhɑːmənɪ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协调；和睦；融洽；调和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1685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harvest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ˈhɑːvɪst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收获；产量；结果；vt. 收割；得到；vi. 收割庄稼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1686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hat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hæt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帽子；vt. 给……戴上帽子；vi. 供应帽子；制造帽子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1687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hatch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hætʃ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孵化；舱口；vt. 孵；策划；vi. 孵化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1688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heɪt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憎恨；反感；vt. 憎恨；厌恶；遗憾；vi. 仇恨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1689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have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aux. 已经；vt. 有；让；拿；从事；允许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1690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heɪ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男孩，男人；它（雄性动物）；pron. 他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1691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head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hed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头；头痛；上端；最前的部分；理解力；adj. 头的；主要的；在顶端的；vt. 前进；用头顶；作为…的首领；站在…的前头；给…加标题；vi. 出发；成头状物；船驶往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1692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headache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ˈhedeɪk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头痛；麻烦；令人头痛之事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1693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headline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ˈhedlaɪn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大标题；内容提要；栏外标题；头版头条新闻；vt. 给…加标题；使成为注意中心；大力宣传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1694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headmaster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hedˈmɑːstə(r)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校长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1695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headmistress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ˈhedˈmistrɪs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女校长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1696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health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helθ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健康；卫生；保健；兴旺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1697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healthy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ˈhelθɪ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健康的，健全的；有益于健康的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1698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hear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听；听见；vt. 听到，听；听说；审理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1699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hearing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ˈhɪərɪŋ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听力；审讯，听讯；v. 听见（hear的ing形式）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1700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heart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hɑːt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心脏；感情；勇气；心形；要点；vt. 鼓励；铭记；vi. 结心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1701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heat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hiːt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高温；压力；热度；热烈；vt. 使激动；把…加热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1702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heaven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ˈhev(ə)n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天堂；天空；极乐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1703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heavy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ˈhevɪ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重物；严肃角色；adj. 沉重的；繁重的，巨大的；拥挤的；阴沉的；adv. 大量地；笨重地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1704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heel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hiːl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脚后跟；踵；vt. 倾侧；vi. 倾侧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1705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height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haɪt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高地；高度；身高；顶点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1706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helicopter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ˈhelɪkɔptə(r)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直升飞机；vt. 由直升机运送；vi. 乘直升飞机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1707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hello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həˈləʊ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表示问候， 惊奇或唤起注意时的用语；int. 喂；哈罗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1708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helmet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ˈhelmɪt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钢盔，头盔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1709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help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help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帮助；补救办法；帮忙者；有益的东西；vt. 帮助；促进；治疗；补救；vi. 帮助；有用；招待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1710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helpful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ˈhelpfʊl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有帮助的；有益的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1711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hen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hen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母鸡；女人；雌禽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1712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hence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因此；今后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1713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hɜː(r)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pron. 她（she的宾格）；她的（she的所有格）；她（指某个国家；一艘船）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1714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herb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hɜːb; (US) ɜːrb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香草，药草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1715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here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hɪə(r)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这里；adv. 在这里；此时；int. 嘿！；喂！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1716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hero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ˈhɪərəʊ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英雄；男主角，男主人公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1717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hers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hɜːz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pron. 她的（所有格）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1718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herself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hɜːˈself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pron. 她自己（she的反身代词）；她亲自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1719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hesitate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踌躇，犹豫；有疑虑，不愿意；vi. 踌躇，犹豫；不愿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1720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hi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haɪ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int. 嗨！（表示问候或用以唤起注意）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1721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hide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躲藏；兽皮；躲藏处；vt. 隐藏；隐瞒；鞭打；vi. 隐藏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1722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high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haɪ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高水平；天空；由麻醉品引起的快感；高压地带；adj. 高的；高级的；崇高的；高音调的；adv. 高；奢侈地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1723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highlight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最精彩的部分；最重要的事情；加亮区；vt. 突出；强调；使显著；加亮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1724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highly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高度地；非常；非常赞许地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1725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highway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ˈhaɪweɪ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公路，大路；捷径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1726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hike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远足；徒步旅行；涨价；vt. 提高；拉起；使…高涨；vi. 远足；徒步旅行；上升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1727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hill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hɪl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小山；丘陵；斜坡；山冈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1728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him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hɪm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pron. 他（宾格）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1729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himself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hɪmˈself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pron. 他自己；他亲自，他本人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1730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hire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ˈhaɪə(r)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雇用，租用；租金，工钱；vt. 雇用；出租；vi. 雇用，租用；受雇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1731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his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hɪz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pron. 他的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1732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historic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有历史意义的；历史上著名的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1733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history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ˈhɪstərɪ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历史，历史学；历史记录；来历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1734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hit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打；打击；（演出等）成功；讽刺；vt. 打击；袭击；碰撞；偶然发现；伤…的感情；vi. 打；打击；碰撞；偶然碰上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1735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hobby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ˈhɔbɪ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嗜好；业余爱好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1736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hold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控制；保留；vi. 支持；有效；持续；vt. 持有；拥有；保存；拘留；约束或控制；又作“Hold住”使用，中英混用词汇，表示轻松掌控全局。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1737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hole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həʊl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洞，孔；洞穴，穴；突破口；vt. 凿洞；vi. 凿洞，穿孔；（高尔夫球等）进洞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1738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holiday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ˈhɔlɪdɪ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假日；节日；休息日；vi. 外出度假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1739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holy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ˈhəʊlɪ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神圣的东西；adj. 圣洁的，神圣的；至善的；（俚）太棒了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1740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home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həʊm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家，住宅；产地；家乡；避难所；adj. 国内的，家庭的；有效的；vt. 归巢，回家；adv. 在家，回家；深入地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1741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homeland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ˈhəʊmlænd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祖国；故乡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1742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hometown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ˈhəʊmtaʊn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家乡；故乡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1743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homework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ˈhəʊmwɜːk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家庭作业，课外作业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1744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honest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ˈɔnɪst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诚实的，实在的；可靠的；坦率的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1745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honey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ˈɔnɪst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蜂蜜；宝贝；甜蜜；adj. 甘美的；蜂蜜似的；vt. 对…说甜言蜜语；加蜜使甜；vi. 奉承；说甜言蜜语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1746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honor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ˈɔnə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荣誉；信用；头衔；vt. 尊敬（等于honour）；给…以荣誉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1747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honour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ˈɔnə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荣誉；尊敬；勋章；vt. 尊敬； 承兑；承兑远期票据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1748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hook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hʊk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挂钩，吊钩；vt. 钩住；引上钩；vi. 钩住；弯成钩状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1749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hope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həʊp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希望；期望；信心；vi. 希望；期待；信赖；vt. 希望；期望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1750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hopeful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ˈhəʊpfʊl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有希望成功的人；adj. 有希望的；有前途的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1751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hopeless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ˈhoʊpləs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绝望的；不可救药的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1752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horrible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ˈhɔrɪb(ə)l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可怕的；极讨厌的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1753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horse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hɔːs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马；骑兵；脚架；海洛因；vt. 使骑马；系马于；捉弄；vi. 骑马；作弄人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1754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hospital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ˈhɔspɪt(ə)l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医院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1755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host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həʊst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主机；主人；主持人；许多；vt. 主持；当主人招待；vi. 群集；做主人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1756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hostess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ˈhəʊstɪs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女主人，女老板；女服务员；舞女；女房东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1757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hot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hɔt,hɑt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热的；辣的；热情的；激动的；紧迫的；vt. 增加；给…加温；adv. 热；紧迫地；vi. 变热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1758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hotel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həʊˈtel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旅馆，饭店；客栈；vt. 使…在饭店下榻；vi. 进行旅馆式办公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1759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hour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ˈaʊə(r)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小时；钟头；课时；…点钟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1760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house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haʊs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住宅；家庭；机构；议会；某种用途的建筑物；vt. 覆盖；给…房子住；把…储藏在房内；vi. 住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1761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household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全家人，一家人；(包括佣工在内的)家庭，户；adj. 家庭的；日常的；王室的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1762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housewife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ˈhaʊswaɪf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家庭主妇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1763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housework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ˈhaʊswɜːk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家务事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1764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housing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房屋；住房供给； 外壳；遮盖物；机器等的防护外壳或外罩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1765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how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haʊ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如何；多少；多么；n. 方法；方式；conj. 如何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1766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however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haʊˈevə(r)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conj. 无论以何种方式; 不管怎样；adv. 无论如何；不管怎样（接副词或形容词）；然而；可是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1767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howl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haʊl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嗥叫；怒号；嚎哭；vt. 狂喊着说；对…吼叫；vi. 咆哮；怒吼；狂吠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1768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hug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hʌɡ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拥抱；紧抱；固执；vi. 拥抱；紧抱在一起；挤在一起；vt. 拥抱；紧抱；抱有，坚持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1769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huge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hjuːdʒ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巨大的；庞大的；无限的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1770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human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ˈhjuːmən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人；人类；adj. 人的；人类的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1771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humble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谦逊的；简陋的；（级别或地位）低下的；不大的；vt. 使谦恭；轻松打败（尤指强大的对手）；低声下气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1772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humor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ˈhjuːmə(r)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幽默，诙谐；心情；vt. 迎合，迁就；顺应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1773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humorous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ˈhjuːmərəs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诙谐的，幽默的；滑稽的，可笑的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1774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humour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ˈhjuːmə(r)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幽默（等于humor）；诙谐；vt. 迁就；使满足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1775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hundred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ˈhʌndrəd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num. 百；百个；n. 一百；许多；adj. 一百的；许多的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1776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hunger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ˈhʌŋɡə(r)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饿，饥饿；渴望；vt. 使……挨饿；vi. 渴望；挨饿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1777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hungry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ˈhʌŋɡrɪ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饥饿的；渴望的；荒年的；不毛的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1778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hunt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hʌnt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狩猎；搜寻；vt. 打猎；搜索；vi. 打猎；搜寻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1779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hunter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ˈhʌntə(r)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猎人；猎犬；搜寻者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1780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hurricane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ˈhʌrɪkən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飓风，暴风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1781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hurry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ˈhʌrɪ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匆忙，急忙；v. 仓促（做某事）；催促；（朝某方向）迅速移动；迅速处理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1782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hurt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痛苦；危害；痛苦的原因；vt. 使受伤；损害；使疼痛；使痛心；adj. 受伤的；痛苦的；受损的；vi. 感到疼痛；有坏处；带来痛苦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1783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husband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ˈhʌzbənd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丈夫；vt. 节约地使用（或管理）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1784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hydrogen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ˈhaɪdrədʒ(ə)n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氢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</w:tbl>
    <w:p>
      <w:pPr>
        <w:spacing w:after="40"/>
      </w:pPr>
    </w:p>
    <w:p>
      <w:pPr>
        <w:pStyle w:val="Heading2"/>
      </w:pPr>
      <w:r>
        <w:t>I（116 个）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blHeader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b/>
                <w:sz w:val="17"/>
              </w:rPr>
              <w:t>单词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/>
                <w:sz w:val="17"/>
              </w:rPr>
              <w:t>音标(美)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b/>
                <w:sz w:val="17"/>
              </w:rPr>
              <w:t>释义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7"/>
              </w:rPr>
              <w:t>标记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1785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aɪ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碘元素；英语字母I；pron. 我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1786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aɪs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冰；冰淇淋；矜持；（俚）钻石；adj. 冰的；vt. 冰镇；结冰；vi. 结冰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1787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idea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aɪˈdɪə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想法；主意；概念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1788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ideal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理想；典范；adj. 理想的；完美的；想象的；不切实际的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1789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identical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完全相同的事物；adj. 同一的；完全相同的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1790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identification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aɪdentɪfɪˈkeɪʃ(ə)n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鉴定，识别；认同；身份证明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1791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identify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确定；鉴定；识别，辨认出；使参与；把…看成一样 vi. 确定；认同；一致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1792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identity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aɪˈdentɪtɪ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身份；同一性，一致；特性；恒等式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1793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idiom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ˈɪdɪəm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成语，习语；土话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1794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if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ɪf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conj. （表条件）如果；即使；是否；（表假设）假如；n. 条件；设想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1795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ignore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ɪɡˈnɔː(r)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驳回诉讼；忽视；不理睬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1796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ill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疾病；不幸；adj. 生病的；坏的；邪恶的；不吉利的；adv. 不利地；恶劣地；几乎不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1797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illegal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ɪˈliːɡ(ə)l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非法移民，非法劳工；adj. 非法的；违法的；违反规则的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1798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illness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ˈɪlnɪs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病；疾病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1799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illustrate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举例；vt. 阐明，举例说明；图解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1800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image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影像；想象；肖像；偶像；vt. 想象；反映；象征；作…的像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1801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imagine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ɪˈmædʒɪn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想像；猜想；想像起来；vt. 想像；猜想；臆断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1802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immediate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ɪˈmiːdɪət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立即的；直接的；最接近的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1803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immediately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ɪˈmiːdɪətlɪ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conj. 一…就；adv. 立即，立刻；直接地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1804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immigration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ɪmɪˈgreɪʃn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外来移民；移居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1805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impact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影响；撞击；冲突；压紧（on，upon，with）；n. 影响；效果；碰撞；冲击力；vt. 挤入，压紧；撞击；对…产生影响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1806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imply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意味；暗示；隐含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1807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import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ɪmˈpɔːt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进口，进口货；输入；意思，含义；重要性；vt. 输入，进口；含…的意思；vi. 输入，进口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1808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importance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ɪmˈpɔːt(ə)ns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价值；重要；重大；傲慢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1809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important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ɪmˈpɔːtənt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重要的，重大的；有地位的；有权力的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1810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impossible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ɪmˈpɔsɪb(ə)l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不可能；不可能的事；adj. 不可能的；不可能存在的；难以忍受的；不真实的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1811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impress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ɪmˈpres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印象，印记；特征，痕迹；vi. 给人印象；vt. 盖印；强征；传送；给予某人深刻印象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1812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impression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ɪmˈpreʃ(ə)n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印象；效果，影响；压痕，印记；感想；曝光（衡量广告被显示的次数。打开一个带有该广告的网页，则该广告的impression 次数增加一次）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1813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improve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ɪmˈpruːv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改善，增进；提高…的价值；vi. 增加；变得更好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1814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prep. 按照（表示方式）；从事于；在…之内；n. 执政者；门路；知情者；adj. 在里面的；时髦的；adv. 进入；当选；（服装等）时髦；在屋里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1815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inch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ɪntʃ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英寸；身高；少许；vt. 使缓慢地移动；vi. 慢慢前进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1816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incident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ˈɪnsɪd(ə)nt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事件，事变；插曲；adj. 入射的；附带的；易发生的，伴随而来的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1817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include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ɪnˈkluːd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包含，包括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1818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income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ˈɪnkʌm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收入，收益；所得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1819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increase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ɪnˈkriːs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增加，增长；提高；vt. 增加，加大；vi. 增加，增大；繁殖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1820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incredible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难以置信的，惊人的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1821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indeed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ɪnˈdiːd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的确；实在；真正地；甚至；int. 真的（表示惊讶、怀疑、讽刺等）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1822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independence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ɪndɪˈpendəns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独立性，自立性；自主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1823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independent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ɪndɪˈpendənt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独立自主者；无党派者；adj. 独立的；单独的；无党派的；不受约束的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✎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1824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India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ˈɪndɪə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印度（南亚国家）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1825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Indian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ˈɪndɪən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印度人；印第安人；印第安语；adj. 印度的；印第安人的；印第安语的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1826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indicate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ˈɪndɪkeɪt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表明；指出；预示；象征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1827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individual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个人，个体；adj. 个人的；个别的；独特的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1828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industry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ˈɪndəstrɪ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产业；工业；勤勉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1829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infection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感染；传染；影响；传染病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1830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infer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推断；作出推论；vt. 推断；推论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1831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influence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ˈɪnflʊəns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影响；势力；感化；有影响的人或事；vt. 影响；改变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1832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influential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有影响的；有势力的；n. 有影响力的人物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1833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inform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ɪnˈfɔːm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告发；告密；vt. 通知；告诉；报告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1834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information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ɪnfəˈmeɪʃ(ə)n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信息，资料；知识；情报；通知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1835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initial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ɪˈnɪʃ(ə)l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词首大写字母；adj. 最初的；字首的；vt. 用姓名的首字母签名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1836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initiative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主动权；首创精神；adj. 主动的；自发的；起始的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1837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injure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ˈɪndʒə(r)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伤害，损害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1838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injury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ˈɪndʒərɪ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伤害，损害；受伤处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1839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ink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ɪŋk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墨水，墨汁；油墨；vt. 签署；涂墨水于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1840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inn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客栈；旅馆；vi. 住旅馆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1841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inner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内部；adj. 内部的；内心的；精神的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1842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innocent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ˈɪnəsənt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天真的人；笨蛋；adj. 无辜的；无罪的；无知的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1843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innovation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创新，革新；新方法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1844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input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投入；输入电路；vt. 输入；将…输入电脑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1845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insect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ˈɪnsekt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昆虫；卑鄙的人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1846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insert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ɪnˈsɜːt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插入物；管芯；镶块；刀片；vt. 插入；嵌入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1847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inside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ɪnˈsaɪd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prep. 少于；在…之内；n. 里面；内部；内情；内脏；adj. 里面的；内部的；秘密的；adv. 在里面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1848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insight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洞察力；洞悉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1849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insist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ɪnˈsɪst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坚持，强调；vt. 坚持，强调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1850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inspect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ɪnˈspekt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检查；视察；检阅；vi. 进行检查；进行视察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1851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inspection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视察，检查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1852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inspire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ɪnˈspaɪə(r)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激发；鼓舞；启示；产生；使生灵感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1853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instance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实例；情况；建议；vt. 举...为例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1854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instant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ˈɪnst(ə)nt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瞬间；立即；片刻；adj. 立即的；紧急的；紧迫的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1855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instead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ɪnˈsted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代替；反而；相反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1856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institute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ˈɪnstɪtjuːt; (US) ˈɪnstətuːt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学会，协会；学院；vt. 开始（调查）；制定；创立；提起（诉讼）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1857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institution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ɪnstɪˈtjuːʃ(ə)n; (US) ɪnstəˈtuːʃn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制度；建立；（社会或宗教等）公共机构；习俗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1858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instruct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ɪnˈstrʌkt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指导；通知；命令；教授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1859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instruction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ɪnˈstrʌkʃ(ə)n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指令，命令；指示；教导；用法说明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1860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instrument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ˈɪnstrʊmənt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仪器；工具；乐器；手段；器械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1861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insurance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ɪnˈʃʊərəns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保险；保险费；保险契约；赔偿金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1862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insure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ɪnˈʃʊə(r)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确保，保证；给…保险；vi. 确保；投保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1863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integrate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一体化；集成体；adj. 整合的；完全的；vi. 求积分；取消隔离；成为一体；vt. 使…完整；使…成整体；求…的积分；表示…的总和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1864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integrity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完整；正直；诚实；廉正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1865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intelligence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ɪnˈtelɪdʒəns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智力；情报工作；情报机关；理解力；才智，智慧；天分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1866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intelligent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智能的；聪明的；理解力强的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1867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intend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ɪnˈtend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有打算；vt. 打算；想要；意指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1868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intense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强烈的；紧张的；非常的；热情的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1869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intention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ɪnˈtenʃ(ə)n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意图；目的；意向；愈合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1870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interaction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相互作用； 交互作用；n. 互动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1871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interest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ˈɪntrəst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兴趣，爱好；利息；趣味；同行；vt. 使……感兴趣；引起……的关心；使……参与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1872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interesting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ˈɪntrətɪŋ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有趣的；引起兴趣的，令人关注的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1873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internal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内脏；本质；adj. 内部的；里面的；体内的；（机构）内部的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1874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international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ɪntəˈnæʃən(ə)l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国际组织；国际体育比赛；外国居留者；国际股票；adj. 国际的；两国（或以上）国家的；超越国界的；国际关系的；世界的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1875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Internet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ˈɪntənet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1876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interpret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解释；翻译；vt. 说明；口译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1877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interpreter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ɪnˈtɜːprɪtə(r)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解释者；口译者；注释器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1878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interrupt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ɪntəˈrʌpt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中断；vt. 中断；打断；插嘴；妨碍；vi. 打断；打扰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1879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interval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ˈɪntəv(ə)l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间隔；间距；幕间休息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1880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intervention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介入；调停；妨碍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1881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interview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ˈɪntəvjuː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接见，采访；面试，面谈；vt. 采访；接见；对…进行面谈；对某人进行面试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1882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into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ˈɪntʊ, ˈɪntə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prep. 到…里；深入…之中；成为…状况；进入到…之内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1883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introduce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ɪntrəˈdjuːs; (US) -duːs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介绍；引进；提出；采用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1884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introduction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ɪntrəˈdʌkʃ(ə)n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介绍；引进；采用；入门；传入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1885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invent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ɪnˈvent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发明；创造；虚构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1886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invention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ɪnˈvenʃ(ə)n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发明；发明物；虚构；发明才能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1887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investigate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v. 调查；研究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1888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investment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投资；投入；封锁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1889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invitation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ɪnvɪˈteɪʃ(ə)n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邀请；引诱；请帖；邀请函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1890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invite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ɪnˈvaɪt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邀请；vt. 邀请，招待；招致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1891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involve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包含；牵涉；使陷于；潜心于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1892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iron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ˈaɪən; (US) ˈaɪərn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熨斗；烙铁；坚强；adj. 铁的；残酷的；刚强的；vt. 熨；用铁铸成；vi. 熨衣；烫平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1893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irrigation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ɪrɪˈɡeɪʃ(ə)n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灌溉； 冲洗；冲洗法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1894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v. 是（be的三单形式）；n. 存在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1895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island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ˈaɪlənd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岛；岛屿；安全岛；岛状物；adj. 岛的；vt. 孤立；使成岛状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1896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issue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问题；流出；期号；发行物；vt. 发行，发布；发给；放出，排出；vi. 发行；流出；造成…结果；传下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1897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abbr. 信息技术information technology；abbr. 意大利Italy；意大利的Italian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1898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item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条款，项目；一则；一件商品（或物品）；adj. 又，同上；v. 记下；逐条列出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1899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its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ɪts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pron. 它的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1900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itself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ɪtˈself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pron. 它自己；它本身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J（34 个）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blHeader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b/>
                <w:sz w:val="17"/>
              </w:rPr>
              <w:t>单词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/>
                <w:sz w:val="17"/>
              </w:rPr>
              <w:t>音标(美)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b/>
                <w:sz w:val="17"/>
              </w:rPr>
              <w:t>释义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7"/>
              </w:rPr>
              <w:t>标记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1901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jacket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ˈdʒækɪt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羽绒滑雪衫；西装短外套；短上衣，夹克；土豆皮；书籍的护封；文件套，公文夹；vt. 给…穿夹克；给…装护套；给…包上护封；打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1902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jam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dʒæm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果酱；拥挤；困境；扣篮；vt. 使堵塞；挤进，使塞满；混杂；压碎；vi. 堵塞；轧住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1903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January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ˈdʒænjʊərɪ; (US) ˈdʒænjʊerɪ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一月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1904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Japan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dʒæˈpæn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日本（东亚国家名）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1905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Japanese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dʒæpəˈniːz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日本人；日语；adj. 日本（人）的；日语的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1906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jar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dʒɑː(r)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罐；广口瓶；震动；刺耳声；vi. 冲突；不一致；震惊；发刺耳声；vt. 震动；刺激；使震动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1907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jaw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dʒɔː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颌；下巴；狭窄入口；唠叨；vt. 教训；对…唠叨；vi. 教训；唠叨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1908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jazz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dʒæz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爵士乐，爵士舞；喧闹；vi. 奏爵士乐，跳爵士舞；游荡；vt. 奏爵士乐；使活泼；adj. 爵士乐的；喧吵的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1909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jeans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dʒiːns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牛仔裤；工装裤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1910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Jeep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dʒiːp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1911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jet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dʒet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喷射，喷嘴；喷气式飞机；黑玉；adj. 墨黑的；vt. 射出；vi. 射出； 乘喷气式飞机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1912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jewellery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珠宝（等于jewelry）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1913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jewelry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ˈdʒuːəlrɪ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珠宝；珠宝类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1914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job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dʒɔb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工作；职业；vt. 承包；代客买卖；vi. 做零工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1915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jog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dʒɔɡ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慢跑；轻推；蹒跚行进；使颠簸；vi. 慢跑；轻推；蹒跚行进；颠簸着移动；n. 慢跑；轻推，轻撞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1916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join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dʒɔɪn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参加；结合；连接；vi. 加入；参加；结合；n. 结合；连接；接合点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1917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joint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关节；接缝；接合处，接合点；（牛，羊等的腿）大块肉；adj. 共同的；连接的；联合的，合办的；vt. 连接，贴合；接合；使有接头；vi. 贴合；生节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1918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joke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dʒəʊk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玩笑，笑话；笑柄；vt. 开…的玩笑；vi. 开玩笑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1919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journal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日报，杂志；日记；分类账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1920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journalist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ˈdʒɜːnəlɪzt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新闻工作者；报人；记日志者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1921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journey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ˈdʒɜːnɪ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旅行；行程；vi. 旅行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1922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joy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dʒɔɪ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欢乐，快乐；乐趣；高兴；vi. 欣喜，欢喜；vt. 高兴，使快乐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1923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judge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dʒʌdʒ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判断；审判；n. 法官；裁判员；vi. 审判；判决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1924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judgement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ˈdʒʌdʒmənt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意见；判断力； 审判；评价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1925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judgment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判断；裁判；判决书；辨别力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1926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juice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dʒuːs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（水果）汁，液；果汁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1927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July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dʒʊˈlaɪ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七月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1928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jump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dʒʌmp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跳跃；暴涨；惊跳；vt. 跳跃；使跳跃；跳过；突升；vi. 跳跃；暴涨；猛增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1929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June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dʒuːn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六月；琼（人名，来源于拉丁语，含义是“年轻气盛的六月”）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1930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jungle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ˈdʒʌŋɡ(ə)l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丛林，密林；危险地带；adj. 丛林的；蛮荒的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1931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junior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ˈdʒuːnɪə(r)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年少的；后进的；下级的；n. 年少者，晚辈；地位较低者；大学三年级学生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1932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just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dʒʌst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只是，仅仅；刚才，刚刚；正好，恰好；实在；刚要；adj. 公正的，合理的；正直的，正义的；正确的；公平的；应得的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1933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justice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ˈdʒʌstɪs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司法，法律制裁；正义；法官，审判员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1934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justify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证明合法；整理版面；vt. 证明…是正当的；替…辩护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K（27 个）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blHeader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b/>
                <w:sz w:val="17"/>
              </w:rPr>
              <w:t>单词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/>
                <w:sz w:val="17"/>
              </w:rPr>
              <w:t>音标(美)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b/>
                <w:sz w:val="17"/>
              </w:rPr>
              <w:t>释义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7"/>
              </w:rPr>
              <w:t>标记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1935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kangaroo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kæŋɡəˈruː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袋鼠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1936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keep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保持；经营；遵守；饲养；vi. 保持；继续不断；n. 保持；生计；生活费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1937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kettle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ˈket(ə)l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壶； 釜；罐；鼓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1938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key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kiː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（打字机等的）键；关键；钥匙；vt. 键入；锁上；调节…的音调；提供线索；vi. 使用钥匙；adj. 关键的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1939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keyboard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kiːbɔːd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键盘；vt. 键入；用键盘式排字机排字；vi. 用键盘进行操作；作键盘式排字机排字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1940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kick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kɪk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踢；反冲，朝后座；n. 踢；反冲，后座力；vi. 踢；反冲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1941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kid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kɪd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小孩；小山羊；vt. 欺骗；取笑；戏弄；vi. 欺骗；取笑；戏弄；adj. 小山羊皮制的；较年幼的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1942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kill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kɪl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杀死；扼杀；使终止；抵消；vi. 杀死；n. 杀戮；屠杀；adj. 致命的；致死的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1943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kilo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ˈkiːləʊ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千克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1944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kilogram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ˈkɪləɡræm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公斤；千克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1945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kilogramme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公斤; 千克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1946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kilometer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公里； 千米（等于kilometre）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1947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kilometre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ˈkiləʊmi:tə(r)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公里； 千米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1948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kind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kaɪnd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种类；性质；adj. 和蔼的；宽容的；令人感激的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1949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kindergarten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kɪndəˈɡɑːt(ə)n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幼儿园；幼稚园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1950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kindness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ˈkaɪndnɪs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仁慈；好意；友好的行为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1951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king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kɪŋ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国王；最有势力者；王棋；vi. 统治；做国王；vt. 立…为王；adj. 主要的，最重要的，最大的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1952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kingdom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ˈkɪŋdəm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王国；界；领域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1953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kiss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kɪs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吻；（风等）轻拂；vi. 接吻；（风等）轻触；n. 吻；轻拂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1954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kit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工具箱；成套工具；vt. 装备；vi. 装备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1955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kitchen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ˈkɪtʃɪn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厨房；炊具；炊事人员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1956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kite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kaɪt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风筝；vi. 使用空头支票；像风筝一样飞；轻快地移动；vt. 骗钱；涂改（支票）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1957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knee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niː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膝盖，膝；vt. 用膝盖碰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1958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knife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naɪf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刀；匕首；vt. 用刀切；（口）伤害；vi. 劈开；划过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1959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knock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nɔk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敲；打；敲击；vt. 敲；打；敲击；批评；n. 敲；敲打；爆震声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1960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know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知道；认识；懂得；vi. 了解；熟悉；确信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1961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knowledge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ˈnɔlɪdʒ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知识，学问；知道，认识；学科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✎</w:t>
            </w:r>
          </w:p>
        </w:tc>
      </w:tr>
    </w:tbl>
    <w:p>
      <w:pPr>
        <w:spacing w:after="40"/>
      </w:pPr>
    </w:p>
    <w:p>
      <w:pPr>
        <w:pStyle w:val="Heading2"/>
      </w:pPr>
      <w:r>
        <w:t>L（119 个）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blHeader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b/>
                <w:sz w:val="17"/>
              </w:rPr>
              <w:t>单词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/>
                <w:sz w:val="17"/>
              </w:rPr>
              <w:t>音标(美)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b/>
                <w:sz w:val="17"/>
              </w:rPr>
              <w:t>释义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7"/>
              </w:rPr>
              <w:t>标记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1962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lab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ˈnɔlɪdʒ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实验室，研究室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1963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label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标注；贴标签于；n. 标签；商标；签条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1964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labor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ˈleɪbə(r)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劳动；工作；劳工；分娩；vi. 劳动；努力；苦干；vt. 详细分析；使厌烦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1965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labour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ˈleɪbə(r)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（英国）工党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1966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lack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læk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缺乏；不足；没有；需要；vi. 缺乏；不足；没有；n. 缺乏；不足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1967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lady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ˈleɪdɪ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女士，夫人；小姐；妻子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1968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lake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leɪk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湖；深红色颜料；胭脂红；vt. （使）血球溶解；vi. （使）血球溶解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1969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lamb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læm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羔羊，小羊；羔羊肉；vt. 生小羊，产羔羊；vi. 生小羊，产羔羊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1970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lame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leɪm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跛足的；僵痛的；不完全的；无说服力的；差劲的，蹩脚的；vi. 变跛；vt. 使跛；使成残废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1971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lamp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læmp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灯；照射器；vt. 照亮；vi. 发亮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1972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lænd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国土；陆地；地面；vt. 使…登陆；使…陷于；将…卸下；vi. 登陆；到达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1973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landscape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风景；风景画；景色；山水画；乡村风景画；地形；（文件的）横向打印格式；vt. 对…做景观美化，给…做园林美化；从事庭园设计；vi. 美化（环境等），使景色宜人；从事景观美化工作，做庭园设计师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1974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landslide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山崩；大胜利；vi. 发生山崩；以压倒优势获胜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1975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language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ˈlæŋɡwɪdʒ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语言；语言文字；表达能力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1976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lantern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ˈlæntən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灯笼；提灯；灯笼式天窗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1977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lap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læp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一圈；膝盖；下摆；山坳；vt. 使重叠；拍打；包围；vi. 重叠；轻拍；围住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1978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laptop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膝上型轻便电脑，笔记本电脑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1979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large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lɑːdʒ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大的；多数的；广博的；adv. 大大地；夸大地；n. 大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1980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last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lɑːst; (US) læst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末尾，最后；上个；鞋楦（做鞋的模型）；adj. 最后的；最近的，最新的；仅剩的；最不可能…的；vi. 持续；维持，够用；持久；vt. 度过，拖过；使维持；adv. 最后地；上次，最近；最后一点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✎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1981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leɪt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晚的；迟的；已故的；最近的；adv. 晚；迟；最近；在晚期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1982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lately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ˈleɪtlɪ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近来，不久前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1983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later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ˈleɪtə(r)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后来；稍后；随后；adj. 更迟的；更后的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1984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latter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ˈlætə(r)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后者的；近来的；后面的；较后的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1985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laugh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lɑːf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笑；引人发笑的事或人；vi. 笑；vt. 以笑表示；使…笑得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1986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laughter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ˈlɑːftə(r); (US) ˈlæftər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笑；笑声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1987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launch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发射（导弹、火箭等）；发起，发动；使…下水；vi. 开始；下水；起飞；n. 发射；发行，投放市场；下水；汽艇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1988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laundry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ˈlɔːndrɪ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洗衣店，洗衣房；要洗的衣服；洗熨；洗好的衣服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1989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law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lɔː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法律；规律；法治；法学；诉讼；司法界；vi. 起诉；控告；vt. 控告；对…起诉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1990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lawyer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ˈlɔːjə(r), ˈlɔɪə(r)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律师；法学家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1991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lay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躺下；产卵；搁放；放置；铺放；涂，敷；adj. 世俗的；外行的；没有经验的；n. 位置；短诗；花纹方向；叙事诗；性伙伴；vi. 下蛋；打赌；v. 躺；位于（lie的过去式）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1992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lazy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ˈleɪzɪ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懒惰的；懒洋洋的；怠惰的；慢吞吞的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1993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lead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领导；铅；导线；榜样；vt. 领导；致使；引导；指挥；vi. 领导；导致；用水砣测深；adj. 带头的；最重要的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1994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leader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ˈliːdə(r)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领导者；首领；指挥者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1995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leadership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领导能力；领导阶层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1996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leaf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叶子；（书籍等的）一张；扇页；vi. 生叶；翻书页；vt. 翻…的页，匆匆翻阅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1997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league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liːɡ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联盟；社团；范畴；vt. 使…结盟；与…联合；vi. 团结；结盟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1998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leak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liːk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泄漏；漏洞，裂缝；vt. 使渗漏，泄露；vi. 漏，渗；泄漏出去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1999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learn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lɜːn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学习；得知；认识到；vi. 学习；获悉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2000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least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liːst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最小的；最少的（little的最高级）；adv. 最小；最少；n. 最小；最少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2001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leather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ˈleðə(r)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皮革；皮革制品；vt. 用皮革包盖；抽打；adj. 皮的；皮革制的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2002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leave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离开；留下；遗忘；委托；vi. 离开，出发；留下；n. 许可，同意；休假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2003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lecture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ˈlektʃə(r)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演讲；讲稿；教训；vt. 演讲；训诫；vi. 讲课；讲演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2004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left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left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左边的；左派的；剩下的；adv. 在左面；n. 左边；左派；激进分子；v. 离开（leave的过去式）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2005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leg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leɡ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腿；支柱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2006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legal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ˈliːɡ(ə)l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法律的；合法的；法定的；依照法律的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2007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leisure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闲暇；空闲；安逸；adj. 空闲的；有闲的；业余的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2008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lemon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ˈlemən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柠檬色的；n. 柠檬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2009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lemonade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leməˈneɪd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柠檬水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2010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lend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贷；增添，提供；把……借给；vi. 贷款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2011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length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leŋθ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长度，长；时间的长短；（语）音长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2012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less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les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较少地；较小地；更小地；adj. 较少的；较小的；prep. 减去；n. 较少；较小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2013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lesson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ˈles(ə)n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教训；课；vt. 教训；上课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2014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let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let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允许，让；出租；假设；妨碍；vi. 出租；被承包；n. 障碍；出租屋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2015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letter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ˈletə(r)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信；字母，文字；证书；文学，学问；字面意义；vt. 写字母于；vi. 写印刷体字母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2016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level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ˈlev(ə)l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水平；标准；水平面；adj. 水平的；平坦的；同高的；vi. 瞄准；拉平；变得平坦；vt. 使同等；对准；弄平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2017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liberate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ˈlɪbəreɪt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解放；放出；释放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2018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liberation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lɪbəˈreɪʃ(ə)n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释放，解放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2019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liberty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ˈlɪbətɪ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自由；许可；冒失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2020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librarian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laɪˈbreərɪən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图书馆员；图书管理员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2021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library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ˈlaɪbrərɪ; (US) ˈlaɪbrerɪ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图书馆，藏书室；文库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2022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licence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许可证，执照；特许；vt. 特许，许可；发给执照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2023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license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ˈlaɪsəns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执照，许可证；特许；vt. 许可；特许；发许可证给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2024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lid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lɪd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盖子；眼睑；限制；vt. 给…盖盖子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2025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lie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躺；说谎；位于；展现；vt. 谎骗；n. 谎言；位置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2026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life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生活，生存；寿命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2027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lifetime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ˈlaɪftaɪm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一生；寿命；终生；使用期；adj. 一生的；终身的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2028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lift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lɪft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举起；提升；鼓舞；空运；抄袭；vi. 消散；升起；耸立；n. 电梯；举起；起重机；搭车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2029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light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laɪt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光；光线；灯；打火机；领悟；浅色；天窗；adj. 轻的；浅色的；明亮的；轻松的；容易的；清淡的；vi. 点着；变亮；着火；vt. 照亮；点燃；着火；adv. 轻地；清楚地；轻便地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2030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lightning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ˈlaɪtnɪŋ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闪电的；快速的；n. 闪电；vi. 闪电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2031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like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laɪk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喜欢；想；愿意；vi. 喜欢；希望；prep. 像；如同；adj. 同样的；相似的；n. 爱好；同样的人或物；adv. 可能；conj. 好像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2032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likely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ˈlaɪklɪ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很可能的；合适的；有希望的；adv. 很可能；或许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2033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limit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ˈlɪmɪt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限制；限度；界线；vt. 限制；限定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2034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limited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有限的；n. 高级快车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2035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line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laɪn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路线，航线；排；绳；vt. 排成一行；划线于；以线条标示；使…起皱纹；vi. 排队；站成一排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2036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link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lɪŋk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链环，环节；联系，关系；vt. 连接，连结；联合，结合；vi. 连接起来；联系在一起；将人或物连接或联系起来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2037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ˈlaɪən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狮子；名人；勇猛的人；社交场合的名流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2038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lip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lɪp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嘴唇；边缘；vt. 以嘴唇碰；adj. 口头上的；vi. 用嘴唇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2039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liquid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ˈlɪkwɪd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液体的；清澈的；明亮的；易变的；n. 液体，流体；流音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2040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list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lɪst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列表；清单；目录；vi. 列于表上；vt. 列出；记入名单内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2041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listen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ˈlɪs(ə)n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听，倾听；听从，听信；n. 听，倾听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2042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liter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liːtə(r)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公升（容量单位）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2043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literally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照字面地；逐字地；不夸张地；正确地；简直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2044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literary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ˈlɪtərərɪ; (US) ˈlɪtərerɪ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文学的；书面的；精通文学的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2045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literature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ˈlɪtərətʃə(r); (US) ˈlɪtrətʃʊər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文学；文献；文艺；著作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2046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litre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liːtə(r)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公升（米制容量单位）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2047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litter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ˈlɪtə(r)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垃圾；轿，担架；一窝（动物的幼崽）；凌乱；vt. 乱丢；给…垫褥草；把…弄得乱七八糟；vi. 产仔；乱扔废弃物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2048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little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小的；很少的；短暂的；小巧可爱的；adv. 完全不；n. 少许；没有多少；短时间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2049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live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lɪv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活的；生动的；实况转播的；精力充沛的；vt. 经历；度过；vi. 活；居住；生存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2050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lively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ˈlaɪvlɪ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活泼的；生动的；真实的；生气勃勃的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2051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living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ˈlɪvɪŋ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活的；现存的；活跃的；逼真的；n. 生活；生存；生计；v. 生活；居住（live的ing形式）；度过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2052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load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ləʊd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负载，负荷；工作量；装载量；vi. 加载；装载；装货；vt. 使担负；装填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2053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loaf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ləʊf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条，一条面包；块；游荡；vt. 游荡；游手好闲；虚度光阴；vi. 游荡；游手好闲；虚度光阴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2054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loan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贷款；借款；vi. 借出；vt. 借；借给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2055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local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ˈləʊk(ə)l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局部；当地居民；本地新闻；adj. 当地的；局部的；地方性的；乡土的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2056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location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位置（形容词locational）；地点；外景拍摄场地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2057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lock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lɔk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锁，锁上；隐藏；vi. 锁；锁住；卡住；n. 锁；水闸；刹车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2058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log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伐木；vt. 切；伐木；航行；n. 记录；航行日志；原木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2059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logical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合逻辑的，合理的；逻辑学的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2060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lonely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ˈləʊnlɪ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寂寞的；偏僻的；n. 孤独者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2061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long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lɔŋ; (US) lɔːŋ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长时间； 长音节；（服装的）长尺寸；长裤；adj. 长的；过长的；做多头的；长时间的；冗长的，长音；vi. 渴望；热望；adv. 长期地；始终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2062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look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lʊk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看；期待；注意；面向；看上去像；vi. 看；看起来；注意；面向；n. 看；样子；面容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2063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loose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luːs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宽松的；散漫的；不牢固的；不精确的；vt. 释放；开船；放枪；vi. 变松；开火；adv. 松散地；n. 放纵；放任；发射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2064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lorry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ˈlɔrɪ; (US) ˈlɔːrɪ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（英）卡车； 货车；运料车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2065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lose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浪费；使沉溺于；使迷路；遗失；错过；vi. 失败；受损失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2066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loss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lɔs; (US) lɔːs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减少；亏损；失败；遗失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2067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lot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lɔt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份额；许多；命运；阄；adv. （与形容词和副词连用）很，非常；（与动词连用）非常；pron. 大量，许多；vt. 分组，把…划分（常与out连用）；把（土地）划分成块；vi. 抽签，拈阄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2068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loud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laʊd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大声的，高声的；不断的；喧吵的；adv. 大声地，高声地，响亮地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2069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lounge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laʊndʒ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休息室；闲逛；躺椅；（英）酒吧间；vi. 闲逛；懒洋洋地躺卧；闲混；vt. 虚度光阴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2070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love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lʌv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恋爱；亲爱的；酷爱；喜爱的事物；爱情，爱意；疼爱；热爱；爱人，所爱之物；v. 爱，热爱；爱戴；赞美，称赞；喜爱；喜好；喜欢；爱慕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2071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lovely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ˈlʌvlɪ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可爱的；令人愉快的；爱恋的；秀丽的，优美的；n. 美女；可爱的东西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2072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low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ləʊ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低的，浅的；卑贱的；粗俗的；消沉的；adv. 低声地；谦卑地，低下地；n. 低；低价；低点；牛叫声；vi. 牛叫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2073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lower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减弱，减少；放下，降下；贬低；vi. 降低；减弱；跌落；adj. 下游的；下级的；下等的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2074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luck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lʌk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运气；幸运；带来好运的东西；vi. 靠运气，走运；凑巧碰上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2075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lucky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ˈlʌkɪ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幸运的；侥幸的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2076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luggage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ˈlʌɡɪdʒ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行李；皮箱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2077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lunar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月亮的，月球的；阴历的；银的；微亮的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2078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lunch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lʌntʃ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午餐；vt. 吃午餐；供给午餐；vi. 吃午餐；供给午餐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2079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lung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lʌŋ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肺；呼吸器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2080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luxury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奢侈，奢华；奢侈品；享受；adj. 奢侈的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</w:tbl>
    <w:p>
      <w:pPr>
        <w:spacing w:after="40"/>
      </w:pPr>
    </w:p>
    <w:p>
      <w:pPr>
        <w:pStyle w:val="Heading2"/>
      </w:pPr>
      <w:r>
        <w:t>M（186 个）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blHeader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b/>
                <w:sz w:val="17"/>
              </w:rPr>
              <w:t>单词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/>
                <w:sz w:val="17"/>
              </w:rPr>
              <w:t>音标(美)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b/>
                <w:sz w:val="17"/>
              </w:rPr>
              <w:t>释义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7"/>
              </w:rPr>
              <w:t>标记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2081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machine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məˈʃiːn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机械，机器；机构；机械般工作的人；vt. 用机器制造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2082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mad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mæd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疯狂的；发疯的；愚蠢的；着迷的；n. 狂怒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2083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madam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夫人；女士；鸨母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2084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magazine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mæɡəˈziːn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杂志；弹药库；胶卷盒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2085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magic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ˈmædʒɪk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巫术；魔法；戏法；adj. 不可思议的；有魔力的；魔术的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2086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maid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meɪd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女仆；少女；vt. 侍候；做新娘的女傧相；vi. 当女仆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2087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mail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meɪl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邮件；邮政，邮递；盔甲；vt. 邮寄；给…穿盔甲；vi. 邮寄；寄出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2088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mailbox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ˈmeɪlbɒks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邮箱；邮筒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2089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main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meɪn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主要部分，要点；体力；总管道；adj. 主要的，最重要的；全力的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2090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mainland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ˈmeɪnlənd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大陆；本土；adj. 大陆的；本土的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2091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maintain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维持；继续；维修；主张；供养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2092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major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ˈmeɪdʒə(r)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主要的；重要的；主修的；较多的；n. 成年人；主修科目；陆军少校；vi. 主修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2093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majority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məˈdʒɔrɪtɪ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多数；成年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2094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make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使得；进行；布置，准备，整理；制造；认为；获得；形成；安排；引起；构成；vi. 开始；前进；增大；被制造；n. 制造；构造；性情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2095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male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meɪl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男性的；雄性的；有力的；n. 男人；雄性动物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2096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man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人；男人；人类；丈夫；雇工；vt. 操纵；给…配置人员；使增强勇气；在…就位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2097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manage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ˈmænɪdʒ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管理；经营；控制；设法；vi. 处理；应付过去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2098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manager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ˈmænɪdʒə(r)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经理；管理人员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2099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mankind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mænˈkaɪnd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人类；男性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2100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manner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ˈmænə(r)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方式；习惯；种类；规矩；风俗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2101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many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pron. 许多；许多人；adj. 许多的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2102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map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mæp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映射；计划；绘制地图；确定基因在染色体中的位置；n. 地图；示意图；染色体图；vi. 基因被安置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2103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maple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ˈmeɪp(ə)l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枫树；淡棕色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2104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marathon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ˈmærəθ(ə)n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马拉松赛跑；耐力的考验；adj. 马拉松式的；有耐力的；vi. 参加马拉松赛跑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2105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marble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ˈmɑːb(ə)l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大理石；大理石制品；弹珠；adj. 大理石的；冷酷无情的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2106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march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mɑːtʃ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三月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2107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mark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mɑːk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标志；马克；符号；痕迹；分数；vi. 作记号；vt. .标志；做标记于；打分数；n. . 标志；做标记于；打分数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2108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market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ˈmɑːkɪt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市场；行情；股票市场；市面；集市；销路；商店；vt. 在市场上出售；vi. 做买卖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2109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marriage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ˈmærɪdʒ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结婚；婚姻生活；密切结合，合并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2110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marry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ˈmærɪ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嫁；娶；与……结婚；vi. 结婚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2111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Marxism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马克思主义；adj. 马克思的；马克思主义的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2112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mask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mɑːsk; (US) mæsk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面具；口罩；掩饰；vi. 掩饰；戴面具；化装；vt. 掩饰；戴面具；使模糊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2113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mass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mæs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块，团；群众，民众；大量，众多；质量；adj. 群众的，民众的；大规模的，集中的；vi. 聚集起来，聚集；vt. 使集合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2114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massive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大量的；巨大的，厚重的；魁伟的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2115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master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ˈmɑːstə(r); (US) ˈmæstər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控制；精通；征服；n. 硕士；主人；大师；教师；adj. 主人的；主要的；熟练的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2116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mat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mæt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垫；垫子；衬边；vt. 缠结；铺席于……上；vi. 纠缠在一起；adj. 无光泽的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2117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match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mætʃ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使比赛；使相配；敌得过，比得上；相配；与…竞争；vi. 比赛；匹配；相配，相称；相比；n. 比赛，竞赛；匹配；对手；火柴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2118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material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məˈtɪərɪəl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重要的；物质的，实质性的；肉体的；n. 材料，原料；物资；布料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2119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mathematics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数学；数学运算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2120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matter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ˈmætə(r)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物质；事件；vi. 有关系；要紧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2121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mature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məˈtjʊə(r); (US) məˈtʊər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成熟的；充分考虑的；到期的；成年人的；vi. 成熟；到期；vt. 使…成熟；使…长成；慎重作出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2122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maximum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ˈmæksɪməm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极大，最大限度；最大量；adj. 最高的；最多的；最大极限的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2123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may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meɪ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aux. 可以，能够；可能，也许；祝，愿；会，能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2124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maybe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ˈmeɪbiː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也许；可能；大概；n. 可能性；不确定性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2125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miː, mɪ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pron. 我（宾格）；n. 自我；极端自私的人；自我的一部分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2126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meal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miːl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一餐，一顿饭；膳食；vi. 进餐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2127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mean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平均的；卑鄙的；低劣的；吝啬的；vt. 意味；想要；意欲；n. 平均值；vi. 用意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2128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meaning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ˈmiːnɪŋ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意义；含义；意图；adj. 意味深长的；v. 意味；意思是（mean的ing形式）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2129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means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miːnz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手段；方法；财产；v. 意思是；打算（mean的第三人称单数）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2130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meanwhile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ˈmiːnwaɪl; (US) ˈmɪnhwaɪl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同时，其间；n. 其间，其时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2131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measure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ˈmeʒə(r)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测量；措施；程度；尺寸；vt. 测量；估量；权衡；vi. 测量；估量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2132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meat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miːt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肉，肉类（食用）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2133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mechanic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技工，机修工；adj. 手工的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2134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medal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ˈmed(ə)l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勋章，奖章；纪念章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2135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media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ˈmiːdɪə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媒体；媒质（medium的复数）；血管中层；浊塞音；中脉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2136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medical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ˈmedɪk(ə)l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医学的；药的；内科的；n. 医生；体格检查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2137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medicine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ˈmeds(ə)n; (US) ˈmedɪsn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药；医学；内科；巫术；vt. 用药物治疗；给…用药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2138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medium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ˈmiːdɪəm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中间的，中等的；半生熟的；n. 方法；媒体；媒介；中间物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2139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meet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满足；遇见；对付；vi. 相遇；接触；n. 集会；adj. 合适的；适宜的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✎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2140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meeting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ˈmiːtɪŋ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会议；会见；集会；汇合点；v. 会面；会合（meet的ing形式）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2141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melon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ˈmelən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瓜；甜瓜；大肚子；圆鼓鼓像瓜似的东西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2142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member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ˈmembə(r)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成员；会员；议员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2143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membership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资格；成员资格；会员身份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2144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memorial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mɪˈmɔːrɪəl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纪念碑，纪念馆；纪念仪式；纪念物；adj. 记忆的；纪念的，追悼的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2145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memory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ˈmemərɪ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记忆，记忆力；内存， 存储器；回忆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2146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mend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mend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修理，修补；改善；修改；vi. 改善，好转；n. 好转，改进；修补处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2147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mental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ˈment(ə)l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精神的；脑力的；疯的；n. 精神病患者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2148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mention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ˈmenʃ(ə)n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提到，谈到；提及，论及；说起；n. 提及，说起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2149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menu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ˈmenʃ(ə)n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菜单；饭菜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2150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merchant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ˈmɜːtʃənt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商人，批发商；店主；adj. 商业的，商人的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2151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merciful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ˈmɜːsɪfʊl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仁慈的；慈悲的；宽容的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2152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mercy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ˈmɜːsɪ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仁慈，宽容；怜悯；幸运；善行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2153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merely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ˈmɪəlɪ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仅仅，只不过；只是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2154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merry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ˈmerɪ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愉快的；微醉的；嬉戏作乐的；n. 甜樱桃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2155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mess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mes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混乱；食堂，伙食团；困境；脏乱的东西；vt. 弄乱，弄脏；毁坏；使就餐；vi. 把事情弄糟；制造脏乱；玩弄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2156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message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ˈmesɪdʒ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消息；差使；启示；预言；广告词；vi. 报信，报告； 报文；vt. 通知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2157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messy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ˈmesɪ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凌乱的，散乱的；肮脏的，污秽的；麻烦的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2158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metal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ˈmet(ə)l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金属；合金；vt. 以金属覆盖；adj. 金属制的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2159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meter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ˈmi:tə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米；仪表； 公尺；韵律；vt. 用仪表测量；vi. 用表计量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2160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method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ˈmeθəd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方法；条理；类函数；adj. 使用体验派表演方法的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2161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metre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ˈmi:tə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米；公尺；韵律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2162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microscope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ˈmaɪkrəskəʊp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显微镜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2163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microwave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ˈmaɪkrəʊweɪv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微波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2164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midday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ˈmɪddeɪ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中午；正午；adj. 正午的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2165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middle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ˈmɪd(ə)l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中间的，中部的；中级的，中等的；n. 中间，中央；腰部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2166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midnight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ˈmɪdnaɪt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午夜，半夜12点钟；adj. 半夜的；漆黑的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2167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might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maɪt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力量；威力；势力；v. 可以；或许（may的过去式）；应该；aux. 可能；也许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2168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mild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maɪld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温和的；轻微的；淡味的；文雅的；不含有害物质的的；n. （英国的一种）淡味麦芽啤酒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2169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mile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maɪl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英里；一英里赛跑；较大的距离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2170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military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军事的；军人的；适于战争的；n. 军队；军人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2171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milk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mɪlk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牛奶；乳状物；vt. 榨取；挤…的奶；vi. 挤奶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2172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millimeter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毫米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2173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millimetre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ˈmɪlimiːtə(r)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毫米；公厘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2174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million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ˈmɪlɪən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百万；无数；adj. 百万的；无数的；num. 百万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2175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millionaire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mɪljəˈneə(r)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百万富翁；大富豪；adj. 100万以上人口的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2176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mind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maɪnd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理智，精神；意见；智力；记忆力；vt. 介意；专心于；照料；vi. 介意；注意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2177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mine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maɪn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矿，矿藏；矿山，矿井；地雷，水雷；vt. 开采，采掘；在…布雷；vi. 开矿，采矿；埋设地雷；pron. 我的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2178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mineral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ˈmɪnər(ə)l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矿物；（英）矿泉水；无机物；苏打水（常用复数表示）；adj. 矿物的；矿质的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2179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minibus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ˈmɪnɪbʌs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面包车（等于microbus）；小型公共汽车；中客车；vi. 乘中客车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2180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minimum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ˈmɪnɪməm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最小值；最低限度；最小化；最小量；adj. 最小的；最低的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2181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minister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ˈmɪnɪstə(r)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部长；大臣；牧师；vi. 执行牧师职务；辅助或伺候某人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2182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ministry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ˈmɪnɪstrɪ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（政府的）部门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2183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minor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未成年的；次要的；较小的；小调的；二流的；n. 未成年人；小调；副修科目；vi. 副修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2184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minority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maɪˈnɔrɪtɪ; (US) -ˈnɔːr-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少数民族；少数派；未成年；adj. 少数的；属于少数派的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2185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minus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ˈmaɪnəs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prep. 减，减去；n. 负号，减号；不足；负数；adj. 减的；负的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2186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minute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ˈmɪnɪt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分，分钟；片刻，一会儿；备忘录，笔记；会议记录；vt. 将…记录下来；adj. 微小的，详细的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2187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mirror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ˈmɪrə(r)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镜子；真实的写照；榜样；vt. 反射；反映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2188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miss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mɪs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女士，小姐，年轻未婚女子；vt. 错过，想念，缺（勤）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2189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missile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ˈmɪsaɪl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导弹；投射物；adj. 导弹的；可投掷的；用以发射导弹的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2190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missing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失踪的；缺少的；v. 错过（miss的ing形式）；想念；漏掉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2191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mission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使命，任务；代表团；布道；vt. 派遣；向……传教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2192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mist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mɪst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薄雾；视线模糊不清；模糊不清之物；vi. 下雾；变模糊；vt. 使模糊；使蒙上薄雾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2193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mistake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错误；误会；过失；vt. 弄错；误解；vi. 弄错；误解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2194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mistaken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mɪsˈteɪkən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错误的；弄错的；被误解的；v. 弄错（mistake的过去分词）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2195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misunderstand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mɪsʌndəˈstænd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误解；误会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2196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mix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mɪks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配制；混淆；使混和；使结交；vi. 参与；相混合；交往；n. 混合；混合物；混乱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2197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mixture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ˈmɪkstʃə(r)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混合；混合物；混合剂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2198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mobile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ˈməʊbaɪl; (US) məʊbl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可移动的；机动的；易变的；非固定的；n. 运动物体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2199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mode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模式；方式；风格；时尚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2200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model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ˈmɔd(ə)l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模型；典型；模范；模特儿；样式；vt. 模拟；塑造；模仿；vi. 做模型；做模特儿；adj. 模范的；作模型用的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2201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modem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ˈməʊdem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调制解调器（等于modulator-demodulator）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2202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modern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ˈmɔd(ə)n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现代的，近代的；时髦的；n. 现代人；有思想的人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2203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modest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ˈmɔdɪst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谦虚的，谦逊的；适度的；端庄的；羞怯的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2204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mom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妈妈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2205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moment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ˈməʊmənt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片刻，瞬间，时刻；重要，契机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2206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mommy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妈咪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2207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Monday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ˈmʌndeɪ, ˈmʌndɪ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星期一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2208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money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ˈmʌnɪ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钱；货币；财富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2209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monitor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ˈmɔnɪtə(r)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监视器；监听器；监控器；显示屏；班长；vt. 监控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2210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monkey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ˈmʌŋkɪ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猴子；顽童；vi. 胡闹；捣蛋；vt. 嘲弄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2211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month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mʌnθ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月，一个月的时间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2212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monthly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每月的，每月一次的；有效期为一个月的；n. 月刊；adv. 每月，每月一次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2213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monument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ˈmɔnjʊmənt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纪念碑；历史遗迹；不朽的作品；vt. 为…树碑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2214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mood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情绪，语气；心境；气氛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2215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moon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muːn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月亮；月球；月光；卫星；vi. 闲荡；出神；vt. 虚度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2216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mop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mɔp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擦干；用拖把拖洗；vi. 用拖把擦洗地板；扮鬼脸；n. 拖把；蓬松的头发；鬼脸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2217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moral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ˈmɔr(ə)l; (US) ˈmɔːrəl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道德的；精神上的；品性端正的；n. 道德；寓意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2218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more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mɔː(r)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更多；此外；更大程度地；adj. 更多的；附加的；pron. 更多的数量；n. 更多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2219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moreover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而且；此外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2220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morning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ˈmɔːnɪŋ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早晨；黎明；初期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2221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Moslem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ˈmɔzləm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穆斯林的；伊斯兰教的；回教的；n. 穆斯林；穆罕默德信徒；伊斯兰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2222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mosquito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məˈskiːtəʊ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蚊子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2223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most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məʊst; (US) mɔːst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最；非常，极其；最多；几乎；adj. 大部分的，多数的；最多的；n. 大部分，大多数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2224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mostly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主要地；通常；多半地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2225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mother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ˈmʌðə(r)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母亲；大娘；女修道院院长；vt. 生下；养育；像母亲般关怀或照管；adj. 母亲的；出生地的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2226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motherland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ˈmʌðəlænd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祖国；母国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2227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motion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动作；移动；手势；请求；意向；议案；vi. 运动；打手势；vt. 运动；向…打手势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2228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motivate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刺激；使有动机；激发…的积极性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2229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motivation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məʊtɪˈveɪʃn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动机；积极性；推动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2230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motive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动机，目的；主题；adj. 发动的；成为动机的；vt. 使产生动机，激起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2231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motor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ˈməʊtə(r)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发动机，马达；汽车；adj. 汽车的；机动的；vi. 乘汽车；vt. 以汽车载运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2232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motorcycle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ˈməʊtəsaikl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摩托车；机动车；vi. 骑摩托车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2233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motto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ˈmɔtəʊ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座右铭，格言；箴言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2234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mount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增加；爬上；使骑上马；安装，架置；镶嵌，嵌入；准备上演；成立（军队等）；vi. 爬；增加；上升；n. 山峰；底座；乘骑用马；攀，登；运载工具；底座；v. 登上；骑上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2235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mountain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ˈmaʊntɪn(z)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山；山脉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2236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mountainous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ˈmaʊntɪnəs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多山的；巨大的；山一般的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2237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mourn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mɔːn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v. 哀悼；忧伤；服丧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2238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mouse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鼠标；老鼠；胆小羞怯的人；vt. 探出；vi. 捕鼠；窥探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2239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moustache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məsˈtɑ:ʃ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小胡子；髭；触须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2240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mouth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maʊθ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口，嘴；河口；vt. 做作地说，装腔作势地说；喃喃地说出；vi. 装腔作势说话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2241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move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muːv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移动；步骤；迁居；策略；vi. 移动；搬家，迁移；离开；vt. 移动；感动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2242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movement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ˈmuːvmənt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运动；活动；运转；乐章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2243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movie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ˈmuːvɪ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电影；电影院；电影业；adj. 电影的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2244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abbr. 先生（Mister）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2245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Mr.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ˈmɪstə(r)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先生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2246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Mrs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太太；夫人（用于已婚妇女姓名前的尊称）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2247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Mrs.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ˈmɪsɪz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2248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2249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Ms.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mɪz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女士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2250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much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非常，很；adj. 大量的；n. 许多，大量；pron. 许多，大量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2251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mud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mʌd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弄脏；用泥涂；vi. 钻入泥中；n. 泥；诽谤的话；无价值的东西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2252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muddy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ˈmʌdɪ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泥泞的；模糊的；混乱的；vt. 使污浊；使沾上泥；把…弄糊涂；vi. 变得泥泞；沾满烂泥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2253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multiple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多重的；多样的；许多的；n. 倍数； 并联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2254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multiply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ˈmʌltɪplaɪ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乘；使增加；使繁殖；使相乘；vi. 乘；繁殖；增加；adv. 多样地；复合地；adj. 多层的；多样的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2255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murder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ˈmɜːdə(r)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谋杀，凶杀；n. 谋杀，凶杀；vi. 杀人，犯杀人罪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2256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muscle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肌肉；力量；vt. 加强；使劲搬动；使劲挤出；vi. 使劲行进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2257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museum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mjuːˈzɪəm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博物馆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2258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mushroom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ˈmʌʃrʊm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蘑菇，伞菌；蘑菇形物体；暴发户；adj. 蘑菇的；蘑菇形的；迅速生长的；vi. 迅速增加；采蘑菇；迅速生长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2259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music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ˈmjuːzɪk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音乐，乐曲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2260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musical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ˈmjuːzɪk(ə)l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音乐的；悦耳的；n. 音乐片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2261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musician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mjuːˈzɪʃ(ə)n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音乐家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2262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must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aux. 必须，一定；可以，应当；很可能；n. 绝对必要的事物；未发酵葡萄汁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2263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mustard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ˈmʌstəd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芥末；芥菜；深黄色；强烈的兴趣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2264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mutton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ˈmʌt(ə)n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羊肉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2265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maɪ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pron. 我的；int. 哎呀（表示惊奇等）；喔唷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2266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myself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maɪˈself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pron. 我自己；我亲自；我的正常的健康状况和正常情绪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N（81 个）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blHeader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b/>
                <w:sz w:val="17"/>
              </w:rPr>
              <w:t>单词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/>
                <w:sz w:val="17"/>
              </w:rPr>
              <w:t>音标(美)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b/>
                <w:sz w:val="17"/>
              </w:rPr>
              <w:t>释义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7"/>
              </w:rPr>
              <w:t>标记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2267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nail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neɪl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钉；使固定；揭露；n. 指甲；钉子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2268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name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neɪm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名称，名字；姓名；名誉；vt. 命名，任命；指定；称呼；提名；叫出；adj. 姓名的；据以取名的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2269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narrow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ˈnærəʊ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狭窄的，有限的；勉强的；精密的；度量小的；n. 海峡；狭窄部分，隘路；vt. 使变狭窄；vi. 变窄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2270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nation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ˈneɪʃ(ə)n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国家；民族；国民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2271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national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ˈnæʃən(ə)l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国家的；国民的；民族的；国立的；n. 国民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2272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nationality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næʃəˈnælətɪ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国籍，国家；民族；部落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2273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nationwide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ˈneɪʃ(ə)nwaɪd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全国范围的；全国性的；adv. 在全国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2274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native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ˈneɪtɪv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本国的；土著的；天然的；与生俱来的；天赋的；n. 本地人；土产；当地居民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2275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natural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ˈnætʃər(ə)l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自然的；物质的；天生的；不做作的；n. 自然的事情；白痴；本位音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2276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nature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ˈneɪtʃə(r)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自然；性质；本性；种类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2277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navy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ˈneɪvɪ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海军；深蓝色的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2278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near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nɪə(r)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近的；亲近的；近似的；adv. 近；接近；prep. 靠近；近似于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2279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nearby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ˈnɪəbaɪ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附近的，邻近的；adv. 在附近；prep. 在…附近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2280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nearly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ˈnɪəlɪ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差不多，几乎；密切地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2281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neat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niːt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灵巧的；整洁的；优雅的；齐整的；未搀水的；平滑的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2282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necessary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ˈnesəsərɪ; (US) ˈnesəserɪ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必要的；必需的；必然的；n. 必需品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✎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2283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neck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nek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脖子；衣领；海峡；vi. 搂著脖子亲吻；变狭窄；vt. 使变细；与…搂著脖子亲吻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2284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necklace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ˈneklɪs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项链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2285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need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niːd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需要，要求；缺乏；必要之物；vt. 需要；vi. 需要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2286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needle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niːd(ə)l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针；指针；刺激；针状物；vi. 缝纫；做针线；vt. 刺激；用针缝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2287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negative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负的；消极的；否定的；阴性的；n. 否定；负数； 底片；vt. 否定；拒绝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2288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negotiate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nɪˈɡəʊʃɪeɪt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谈判，商议；转让；越过；vi. 谈判，交涉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2289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neighbor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ˈneɪbə(r)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邻居；adj. 邻近的；vi. 友好；毗邻而居；vt. 邻接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2290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neighborhood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附近；街坊；接近；街区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2291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neighbour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ˈneɪbə(r)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n. 邻居;同胞；仁慈的人；vt. 邻接；vi. 住在邻近；毗邻；友善，和睦；adj. 邻居的；邻近的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2292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neighbourhood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ˈneibəhud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邻近；周围；邻居关系；附近一带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2293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neither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ˈnaɪðə(r), ˈniːðə(r)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conj. 也不；既不；adv. 两个都不；既不……也不；adj. 两者都不的；pron. 两者都不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2294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nephew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ˈnefjuː, ˈnevjuː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侄子；外甥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2295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nervous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ˈnɜːvəs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神经的；紧张不安的；强健有力的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2296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nest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nest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巢，窝；安乐窝；温床；vt. 筑巢；嵌套；vi. 筑巢；找鸟巢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2297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net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net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网；网络；净利；实价；vi. 编网；vt. 得到；净赚；用网捕；adj. 纯粹的；净余的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2298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network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ˈnetwɜːk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网络；广播网；网状物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2299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never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ˈnevə(r)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从未；决不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2300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nevertheless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然而，不过；虽然如此；conj. 然而，不过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2301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new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njuː; (US) nuː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新的，新鲜的；更新的；初见的；adv. 新近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2302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news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njuːz; (US) nuːz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新闻，消息；新闻报导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2303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newspaper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njuːz; (US) nuːz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报纸；报社；旧报纸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2304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next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nekst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然后；下次；其次；adj. 下一个的；其次的；贴近的；n. 下一个；prep. 靠近；居于…之后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2305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nice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naɪs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精密的；美好的；细微的；和蔼的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2306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niece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niːs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外甥女，侄女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2307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night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naɪt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夜晚，晚上；黑暗，黑夜；adj. 夜晚的，夜间的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2308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nine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naɪn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九，九个；num. 九；九个；adj. 九的，九个的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2309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nineteen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naɪnˈtiːn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num. 十九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2310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ninety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ˈnaɪntɪ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九十；adj. 九十的；九十岁的；num. 九十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2311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ninth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naɪnθ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num. 第九；adj. 第九的；九分之一的；n. 九分之一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2312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nəʊ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不；adj. 没有；不是；n. 不；否决票；abbr. 数字（number）；元素锘（nobelium）的符号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2313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No.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2314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noble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ˈnəʊb(ə)l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高尚的；贵族的；惰性的；宏伟的；n. 贵族；vt. 抓住；逮捕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2315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nobody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ˈnəʊbədɪ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pron. 无人，没有人；没有任何人；n. 无名小卒；小人物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2316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nod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nɔd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点头；打盹；摆动；vt. 点头；点头表示；vi. 点头；打盹；摆动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2317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noise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nɔɪz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噪音；响声；杂音；vt. 谣传；vi. 发出声音；大声议论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2318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noisy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ˈnɔɪzɪ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.嘈杂的；喧闹的；聒噪的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2319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none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nʌn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pron. 没有人；一个也没有；没有任何东西；adj. 没有的，一点没有的；adv. 决不，一点也不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2320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noodle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ˈnuːd(ə)l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面条；笨蛋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2321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noon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nuːn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中午；正午；全盛期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2322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nor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nɔː(r)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conj. 也不；也不是；adv. 也不；也没有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2323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normal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ˈnɔːm(ə)l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正常的；正规的，标准的；n. 正常；标准；常态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2324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north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nɔːθ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2325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northeast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nɒ:θˈi:st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东北的；向东北的；来自东北的；n. 东北；adv. 向东北；来自东北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2326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northern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ˈnɔːð(ə)n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北部的；北方的；n. 北部方言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2327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northwest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nɒ:θˈwest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西北的；向西北的；来自西北的；n. 西北；adv. 在西北；向西北；来自西北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2328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nose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nəʊz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鼻子；嗅觉；突出的部分；探问；vt. 嗅；用鼻子触；vi. 小心探索着前进；探问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2329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not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nɔt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表示否定，不；n. “非”（计算机中逻辑运算的一种）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2330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note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nəʊt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笔记；音符；票据；注解；纸币；便笺；照会；调子；vt. 注意；记录；注解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2331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notebook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ˈnəʊtbʊk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笔记本，笔记簿；手册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2332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nothing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ˈnʌθɪŋ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neg. 没什么；毫不；n. 无；零；不关紧要之事；adv. 毫不；决不；pron. 无事；无物；int. 什么也没有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2333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notice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ˈnəʊtɪs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通知，布告；注意；公告；vt. 通知；注意到；留心；vi. 引起注意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2334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noun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名词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2335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novel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ˈnɔv(ə)l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新奇的；异常的；n. 小说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2336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novelist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ˈnɔvəlɪst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小说家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2337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November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nəʊˈvembə(r)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十一月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2338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now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naʊ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现在；如今；立刻；adj. 现在的；n. 现在；目前；conj. 由于；既然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2339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nowadays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ˈnaʊədeɪz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现今；时下；n. 当今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2340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nowhere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ˈnəʊweə(r); (US) ˈnəʊhweər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无处；任何地方都不；毫无结果；n. 无处；任何地方；无名之地；adj. 不存在的；毫无结果的；不知名的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2341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nuclear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ˈnjuːklɪə(r)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原子能的； 细胞核的；中心的；原子核的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2342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numb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nʌm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使麻木；使发愣；使失去感觉；adj. 麻木的；发愣的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2343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number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ˈnʌmbə(r)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数；（杂志等的）期；号码；数字；算术；vi. 计入；总数达到；vt. 编号；计入；数…的数目；使为数有限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2344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nurse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nɜːs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看护，护理；照顾；培养；给…喂奶；vi. 照料，护理；喂奶；当保姆；n. 护士；奶妈，保姆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2345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nursery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ˈnɜːsərɪ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苗圃；托儿所；温床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2346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nut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nʌt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螺母，螺帽；坚果；难对付的人，难解的问题；vi. 采坚果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2347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nutrition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njuːˈtrɪʃ(ə)n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营养，营养学；营养品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O（105 个）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blHeader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b/>
                <w:sz w:val="17"/>
              </w:rPr>
              <w:t>单词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/>
                <w:sz w:val="17"/>
              </w:rPr>
              <w:t>音标(美)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b/>
                <w:sz w:val="17"/>
              </w:rPr>
              <w:t>释义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7"/>
              </w:rPr>
              <w:t>标记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2348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o'clock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əˈklɔk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abbr. …点钟（等于of the clock）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2349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obey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əʊˈbeɪ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服从，听从；按照……行动；vi. 服从，顺从；听话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2350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object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ˈɔbdʒɪkt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目标；物体；客体；宾语；vt. 提出…作为反对的理由；vi. 反对；拒绝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2351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objective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客观的；目标的；宾格的；n. 目的；目标； 物镜；宾格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2352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observe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əbˈzɜːv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庆祝；vt. 观察；遵守；说；注意到；评论；vi. 观察；说；注意到；评论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2353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obtain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əbˈteɪn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获得；流行；vt. 获得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2354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obvious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ˈɔbvɪəs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明显的；显著的；平淡无奇的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2355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obviously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明显地；显然地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2356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occasion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时机，机会；场合；理由；vt. 引起，惹起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2357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occupation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ɔkjʊˈpeɪʃ(ə)n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职业；占有；消遣；占有期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2358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occupy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占据，占领；居住；使忙碌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2359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occur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əˈkɜː(r)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发生；出现；存在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2360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ocean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ˈəʊʃ(ə)n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海洋；大量；广阔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2361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Oceania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,oʃɪ'ænɪə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大洋洲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2362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October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ɔkˈtəʊbə(r)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十月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2363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odd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奇数的；古怪的；剩余的；临时的；零散的；n. 奇数；怪人；奇特的事物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2364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of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ɔv, əv; (US) ɔːf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prep. 关于；属于；…的；由…组成的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2365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off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ˈɔf; (US) ɔːf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prep. 离开；脱落；adv. 切断；走开；adj. 远离的；空闲的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2366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offence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of·fence || əˈfens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犯罪；违反；过错；攻击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2367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offense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犯罪，过错；进攻；触怒；引起反感的事物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2368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offer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ˈɔfə(r); (US) ɔːfər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提供；出价；试图；n. 提议；出价；意图；录取通知书；vi. 提议；出现；献祭；求婚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2369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office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ˈɔfɪs; (US) ˈɔːfɪs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办公室；政府机关；官职；营业处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2370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officer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ˈɔfɪsə(r); (US) ˈɔːfɪsər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军官，警官；公务员，政府官员；船长；vt. 指挥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2371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official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əˈfɪʃ(ə)l; (US) ˈɔːf-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官方的；正式的；公务的；n. 官员；公务员；高级职员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2372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offshore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ˈɔfʃɔː(r); (US) ˈɔːf-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离岸的； 近海的；吹向海面的；adv. 向海面，向海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2373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often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ˈɔf(ə)n; (US) ˈɔːfn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常常，时常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2374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əʊ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int. 哦；哎呀（表示惊讶或恐惧等）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2375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oil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ɔɪl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油；石油；油画颜料；vt. 加油；涂油；使融化；vi. 融化；加燃油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2376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oilfield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ˈɔɪlfiːld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油田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2377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əʊˈkeɪ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好的；不错的；adv. 行；很好；int. 好；可以；vt. 对…表示同意；n. 同意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2378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okay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可以；对；很好地；adj. 可以；对；不错；n. 同意，批准；int. 好；行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2379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old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əʊld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陈旧的，古老的；年老的；n. 古时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2380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Olympic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əˈlɪmpɪk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奥林匹斯山的，奥林匹亚的；奥林匹克的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2381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Olympics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2382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ɔn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向前地；作用中，行动中；继续着；prep. 向，朝……；关于；在……之上；在……时候；adj. 开着的；发生着的，正在进行中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2383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once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wʌns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一次；曾经；conj. 一旦；n. 一次，一回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2384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one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wʌn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pron. 一个人；任何人；adj. 一的；唯一的；n. 一；num. 一；一个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2385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oneself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wʌnˈself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pron. 自己；亲自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2386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onion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ˈʌnjən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洋葱；洋葱头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2387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online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联机的；在线的；adv. 在线地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2388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only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ˈəʊnlɪ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只，仅仅；不料；adj. 唯一的，仅有的；最合适的；conj. 但是；不过；可是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2389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onto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ˈɔntʊ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prep. 在…之上；对…了解；映射到…上；adj. 映射的；自身的；映成的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2390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open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ˈəʊpən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公开的；敞开的；空旷的；坦率的；营业着的；vi. 开始；展现；vt. 公开；打开；n. 公开；空旷；户外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2391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opening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ˈəʊpənɪŋ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开始；机会；通路；空缺的职位；adj. 开始的；v. 开放（open的ing形式）；打开；公开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2392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opera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ˈɔpərə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歌剧；歌剧院；歌剧团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2393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operate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ˈɔpəreɪt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运转；动手术；起作用；vt. 操作；经营；引起；对…开刀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2394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operation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ɔpəˈreɪʃ(ə)n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操作；经营； 手术； 运算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2395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operator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ˈɔpəreɪtə(r)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经营者；操作员；话务员；行家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2396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opinion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əˈpɪnjən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意见；主张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2397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opponent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对手；反对者；敌手；adj. 对立的；敌对的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2398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opportunity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时机，机会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2399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oppose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əˈpəʊz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反对；对抗，抗争；vi. 反对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2400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opposite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ˈɔpəzɪt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相反的；对面的；对立的；n. 对立面；反义词；prep. 在…的对面；adv. 在对面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2401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optimistic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ɔptɪˈmɪstɪk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乐观的；乐观主义的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2402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option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选项；选择权；买卖的特权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2403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optional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ˈɔpʃən(ə)l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可选择的，随意的；n. 选修科目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2404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ə(r), ɔː(r)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conj. 或，或者；还是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2405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oral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ˈɔːrəl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口试；adj. 口头的，口述的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2406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orange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ˈɔrɪndʒ; (US) ˈɔːr-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橙色的；橘色的；n. 橙；橙色；桔子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2407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orbit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ˈɔːbɪt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轨道；眼眶；势力范围；生活常规；vi. 盘旋；绕轨道运行；vt. 绕…轨道而行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2408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order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ˈɔːdə(r)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命令；顺序；规则； 定单；vt. 命令；整理；定购；vi. 命令；定货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2409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ordinary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ˈɔːdɪnərɪ; (US) ˈɔːrdənerɪ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普通的；平凡的；平常的；n. 普通；平常的人（或事）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2410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organ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ˈɔːɡən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器官；机构；风琴；管风琴；嗓音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2411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organic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有机的；组织的；器官的；根本的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2412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organisation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组织；团体（等于organization）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2413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organise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ˈɔːrɡənaɪz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组织起来；组织工会；vt. 组织（等于organize）；有机化；给予生机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2414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organization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ɔːɡənaɪˈzeɪʃ(ə)n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组织；机构；体制；团体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2415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organize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ˈɔːrɡənaɪz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组织；使有系统化；给予生机；组织成立工会等；vi. 组织起来；成立组织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2416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origin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ˈɔrɪdʒɪn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起源；原点；出身；开端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2417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original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原件；原作；原物；原型；adj. 原始的；最初的；独创的；新颖的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2418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other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ˈʌðə(r)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其他的，另外的；pron. 另外一个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2419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otherwise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ˈʌðəwaɪz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否则；另外；在其他方面；adj. 另外的；其他方面的；原本，本来；conj. 其他；如果不；然后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2420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ought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ɔːt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aux. 应该，应当；大概；vi. 应该，应当；大概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2421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our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ˈaʊə(r)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pron. 我们的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2422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ours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ˈaʊəz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pron. 我们的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2423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ourselves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aʊəˈselvz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pron. 我们自己；我们亲自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2424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out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aʊt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出现；在外；出局；出声地；不流行地；adj. 外面的；出局的；下台的；n. 出局；prep. 向；离去；vi. 出来；暴露；vt. 使熄灭；驱逐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2425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outcome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ˈaʊtkʌm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结果，结局；成果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2426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outdoor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户外的；露天的；野外的（等于out-of-door）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2427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outdoors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aʊtˈdɔːz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在户外；n. 户外；adj. 户外的（等于outdoor）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2428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outer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ˈaʊtə(r)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外面的，外部的；远离中心的；n. 环外命中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2429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outgoing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ˈaʊtɡəʊɪŋ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对人友好的，开朗的；出发的，外出的；即将离职的；乐于助人的；n. 外出；流出；开支；v. 超过；优于（outgo的ing形式）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2430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outing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ˈaʊtɪŋ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远足；短途旅游；体育比赛；adj. 远足适用的；v. 出来；暴露（out的ing形式）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2431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outline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ˈaʊtlaɪn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轮廓；大纲；概要；略图；vt. 概述；略述；描画…轮廓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2432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output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ˈaʊtpʊt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输出，输出量；产量；出产；vt. 输出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2433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outside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aʊtˈsaɪd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外面的，外部的；外来的；n. 外部；外观；adv. 在外面，向外面；在室外；prep. 在…范围之外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2434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outspoken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aʊtˈspəʊkən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坦率的，直言不讳的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2435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outstanding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aʊtˈstændɪŋ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杰出的；显著的；未解决的；未偿付的；n. 未偿贷款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2436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outward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ˈaʊtwəd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向外的；外面的；公开的；外服的；肉体的；adv. 向外（等于outwards）；在外；显而易见地；n. 外表；外面；物质世界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2437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outwards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向外地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2438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oval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ˈəʊv(ə)l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椭圆的；卵形的；n. 椭圆形；卵形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2439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over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ˈəʊvə(r)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结束；越过；从头到尾；prep. 越过；在…之上；遍于…之上；adj. 结束的；上面的；vt. 越过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2440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overall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全部的；全体的；一切在内的；adv. 全部地；总的说来；n. 工装裤；罩衫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2441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overcoat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ˈəʊvəkəʊt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大衣，外套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2442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overcome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əʊvəˈkʌm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克服；胜过；vi. 克服；得胜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2443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overhead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əʊvəˈhed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在头顶上；在空中；在高处；adj. 高架的；在头上的；在头顶上的；n. 天花板； 经常费用；间接费用；吊脚架空层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2444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overlook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əʊvəˈlʊk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忽略；俯瞰；远眺；检查；高耸于…之上；n. 忽视；眺望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2445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overseas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在海外，海外；adj. 海外的，国外的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2446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overweight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əʊvəˈweɪt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超重的；过重的；vt. 使负担过重；n. 超重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2447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owe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əʊ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欠；感激；应给予；应该把……归功于；vi. 欠钱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2448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own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əʊn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拥有；承认；vi. 承认；adj. 自己的；特有的；n. 自己的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2449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owner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ˈəʊnə(r)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所有者；物主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2450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ownership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ˈəʊnəʃɪp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所有权；物主身份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2451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ox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牛；公牛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2452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oxygen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ˈɔksɪdʒ(ə)n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氧气， 氧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</w:tbl>
    <w:p>
      <w:pPr>
        <w:spacing w:after="40"/>
      </w:pPr>
    </w:p>
    <w:p>
      <w:pPr>
        <w:pStyle w:val="Heading2"/>
      </w:pPr>
      <w:r>
        <w:t>P（305 个）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blHeader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b/>
                <w:sz w:val="17"/>
              </w:rPr>
              <w:t>单词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/>
                <w:sz w:val="17"/>
              </w:rPr>
              <w:t>音标(美)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b/>
                <w:sz w:val="17"/>
              </w:rPr>
              <w:t>释义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7"/>
              </w:rPr>
              <w:t>标记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2453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P.E.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piːiː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2454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p.m.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piːem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2455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pace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peɪs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一步；步速；步伐；速度；vi. 踱步；缓慢而行；vt. 踱步于；用步测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2456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Pacific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pəˈsɪfɪk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2457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pack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pæk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包装；一群；背包；包裹；一副；vt. 包装；压紧；捆扎；挑选；塞满；vi. 挤；包装货物；被包装；群集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2458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package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ˈpækɪdʒ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包，包裹；套装软件， 程序包；adj. 一揽子的；vt. 打包；将…包装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2459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packet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ˈpækɪt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数据包，信息包；小包，小捆；vt. 包装，打包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2460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paddle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ˈpæd(ə)l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划桨；明轮翼；vt. 拌；搅；用桨划；vi. 划桨；戏水；涉水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2461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page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peɪdʒ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页；记录；大事件，时期；男侍者；vt. 给…标页码；vi. 翻书页，浏览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2462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pain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peɪn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疼痛；努力；vt. 使…痛苦；使…烦恼；vi. 感到疼痛；引起疼痛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2463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painful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ˈpeɪnfʊl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痛苦的；疼痛的；令人不快的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2464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paint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peɪnt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油漆；绘画；装饰；涂色于；描绘；（用语言，文字等）描写；擦脂粉等；vi. 油漆；描绘；绘画；化妆；n. 油漆；颜料，涂料；绘画作品；胭脂等化妆品；色彩，装饰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2465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painter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ˈpeɪntə(r)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画家；油漆匠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2466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painting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ˈpeɪntɪŋ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绘画；油画；着色；v. 绘画（paint的ing形式）；涂色于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2467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pair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peə(r)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一对，一双，一副；vt. 把…组成一对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2468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palace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ˈpælɪs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宫殿；宅邸；豪华住宅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2469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pale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peɪl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前哨；栅栏；范围；adj. 苍白的；无力的；暗淡的；vt. 使失色；使变苍白；用栅栏围；vi. 失色；变苍白；变得暗淡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2470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pan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pæn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平底锅；盘状的器皿；淘盘子，金盘，秤盘；vi. 淘金；在淘洗中收获金子；vt. 淘金；在浅锅中烹调（食物）；严厉的批评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2471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pancake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ˈpænkeɪk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薄烤饼；粉饼；平降（全称pancake landing）；vt. 使平坠著陆；使平展；vi. 平坠着陆；平展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2472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panda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ˈpændə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熊猫；猫熊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2473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panel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仪表板；嵌板；座谈小组，全体陪审员；vt. 嵌镶板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2474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panic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ˈpænɪk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恐慌，惊慌；大恐慌；adj. 恐慌的；没有理由的；vt. 使恐慌；vi. 十分惊慌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2475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paper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ˈpeɪpə(r)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纸；论文；文件；报纸；adj. 纸做的；vt. 用纸糊；用纸包装；vi. 贴糊墙纸；发交通违章传票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2476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paperwork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ˈpeɪpəwɜːk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文书工作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2477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paragraph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ˈpærəɡrɑːf; (US) ˈpærəgræf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段落；短评；段落符号；vt. 将…分段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2478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parallel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'pærəlɛl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平行线；对比；adj. 平行的；类似的，相同的；vt. 使…与…平行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2479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parcel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ˈpɑːs(ə)l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包裹，小包；vt. 打包；捆扎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2480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pardon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ˈpɑːd(ə)n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原谅；赦免；宽恕；vt. 原谅；赦免；宽恕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2481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parent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ˈpeərənt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父亲（或母亲）；父母亲；根源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2482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Paris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ˈpærɪs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巴黎（法国首都）；帕里斯（特洛伊王子）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2483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park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ˈpærɪs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公园； 停车场；vt. 停放；放置；寄存；vi. 停放车辆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2484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parking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ˈpɑːkɪŋ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停车；adj. 停车的；v. 停车（park的ing形式）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2485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parrot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ˈpærət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鹦鹉；学舌者，应声虫；机械模仿别人的人；vt. 机械地模仿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2486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part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pɑːt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部分；角色；零件；一些；片段；adj. 部分的；vt. 分离；分配；分开；adv. 部分地；vi. 断裂；分手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2487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participate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pɑːˈtɪsɪpeɪt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参与，参加；分享；vt. 分享；分担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2488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particular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pəˈtɪkjʊlə(r)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详细说明；个别项目；adj. 特别的；详细的；独有的；挑剔的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2489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partly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ˈpɑːtlɪ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部分地；在一定程度上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2490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partner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ˈpɑːtnə(r)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伙伴；合伙人；配偶；vt. 使合作；与…合伙；vi. 合伙；合股；成为搭档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2491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party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ˈpɑːtɪ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政党，党派；聚会，派对；当事人；vi. 参加社交聚会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2492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pass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pɑːs; (US) pæs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及格；经过；护照；途径；传球；vt. 通过；经过；传递；vi. 经过；传递；变化；终止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2493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passage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ˈpæsɪdʒ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一段（文章）；走廊；通路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2494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passenger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ˈpæsɪndʒə(r)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旅客；乘客；过路人；碍手碍脚的人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2495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passerby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行人，过路人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2496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passion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激情；热情；酷爱；盛怒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2497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passive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ˈpæsɪv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被动语态；adj. 被动的，消极的；被动语态的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2498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passport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ˈpɑːspɔːt; (US) ˈpæ-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护照，通行证；手段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2499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past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pɑːst; (US) pæst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过去；往事；prep. 越过；晚于；adj. 过去的；结束的；adv. 过；经过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2500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patent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ˈpeɪt(ə)nt; (US) ˈpætnt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专利权；执照；专利品；adj. 专利的；新奇的；显然的；vt. 授予专利；取得…的专利权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2501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path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pɑːθ; (US) pæθ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道路；小路；轨道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2502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patience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'peʃns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耐性，耐心；忍耐，容忍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2503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patient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ˈpeɪʃ(ə)nt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病人；患者；adj. 有耐心的，能容忍的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2504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pattern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ˈpæt(ə)n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模式；图案；样品；vt. 模仿；以图案装饰；vi. 形成图案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2505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pause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pɔːz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暂停；间歇；vi. 暂停，停顿，中止；踌躇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2506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pavement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人行道；路面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2507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pay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peɪ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工资，薪水；付款；报答；vt. 支付，付；偿还，补偿；给予；vi. 付款；偿还；adj. 收费的；需付费的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2508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PC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abbr. 个人电脑（Personal Computer）；巡逻车（Patrol Car）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2509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abbr. 体育课，体能训练（physical education）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2510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pea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piː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豌豆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2511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peace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piːs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和平；平静；和睦；秩序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2512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peaceful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ˈpiːsfʊl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和平的，爱好和平的；平静的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2513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peach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piːtʃ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桃子；桃树；桃红色；受人喜欢的人（或物）；adj. 桃色的；用桃子制成的；vt. 告发；vi. 告密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2514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peak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山峰；最高点；顶点；帽舌；adj. 最高的；最大值的；vt. 使达到最高点；使竖起；vi. 消瘦；到达最高点；变憔悴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2515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pear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peə(r)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梨树；梨子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2516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peasant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ˈpezənt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农民；乡下人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2517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pedestrian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pɪˈdestrɪən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行人；步行者；adj. 徒步的；缺乏想像力的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2518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pen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pen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钢笔；作家；围栏；vt. 写；关入栏中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2519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pence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便士（penny的复数）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2520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pencil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ˈpens(ə)l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铅笔；笔状物；vt. 用铅笔写；用眉笔涂；vi. 成铅笔状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2521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penny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ˈpenɪ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（美）分；便士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2522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pension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ˈpenʃ(ə)n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退休金，抚恤金；津贴；膳宿费；vt. 发给养老金或抚恤金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2523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people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ˈpiːp(ə)l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人；人类；民族；公民；vt. 居住于；使住满人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2524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pepper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ˈpepə(r)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胡椒；辣椒；胡椒粉；vt. 加胡椒粉于；使布满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2525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prep. 每；经；按照；每一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2526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perceive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察觉，感觉；理解；认知；vi. 感到，感知；认识到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2527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percent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pəˈsent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百分比，百分率；部分；百分数；adj. 百分之…的；adv. 以百分之…地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2528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percentage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pəˈsentədʒ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百分比；百分率，百分数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2529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perfect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kwestʃəˈneə(r)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完成式；adj. 完美的；最好的；精通的；vt. 使完美；使熟练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2530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perform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pəˈfɔːm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执行；完成；演奏；vi. 执行，机器运转；表演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2531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performance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pəˈfɔːm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性能；绩效；表演；执行；表现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2532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performer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pəˈfɔːmə(r)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演出者；执行者；演奏者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2533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perfume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ˈpɜːfjuːm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香水；香味；vt. 洒香水于…；使…带香味；vi. 散发香气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2534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perhaps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pəˈhæps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假定；猜想；未定之事；adv. 或许；（表示不确定）也许；（用于粗略的估计）或许；（表示勉强同意或其实不赞成）也许；可能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2535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period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ˈpɪərɪəd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周期，期间；时期；月经；课时；（语法学）句点，句号；adj. 某一时代的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2536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permanent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ˈpɜːmənənt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烫发（等于permanent wave）；adj. 永久的，永恒的；不变的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2537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permission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pəˈmɪʃ(ə)n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允许，许可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2538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permit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pəˈmɪt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许可证，执照；vt. 许可；允许；vi. 许可；允许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2539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person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ˈpɜːs(ə)n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人；身体；容貌，外表；人称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2540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personal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ˈpɜːsən(ə)l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人事消息栏；人称代名词；adj. 个人的；身体的；亲自的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2541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personality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个性；品格；名人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2542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personally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ˈpɜːsənəlɪ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亲自地；当面；个别地；就自己而言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2543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personnel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pɜːsəˈnel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人事部门；全体人员；adj. 人员的；有关人事的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2544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persuade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ˈpɜːsənəlɪ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说服，劝说；使某人相信；劝某人做（不做）某事；adj. 空闲的，有闲的；vi. 说服；被说服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2545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pessimistic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悲观的，厌世的；悲观主义的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2546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pest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pest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害虫；有害之物；讨厌的人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2547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pet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pet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宠物；生气；受宠爱的人；adj. 宠爱的；vt. 宠爱；vi. 生气；爱抚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2548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petrol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ˈpetr(ə)l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（英）汽油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2549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phase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月相；n. （月亮的）盈亏；n. 时期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2550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phenomenon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fɪˈnɔmɪnən; (US) -nɔn-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现象；奇迹；杰出的人才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2551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philosophy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哲学；哲理；人生观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2552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phone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电话；耳机，听筒；vt. 打电话；vi. 打电话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2553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photo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照片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2554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photograph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ˈfəʊtəɡrɑːf; (US) -ɡræf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照片，相片；vt. 为…拍照；使深深印入；vi. 拍照；在照片上显得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2555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photographer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fəˈtɔɡrəfə(r)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摄影师；照相师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2556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phrase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freɪz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短语, 习语, 措辞, 乐句；vt. 措词, 将(乐曲)分成乐句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2557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physical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ˈfɪzɪk(ə)l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体格检查；adj. 物理的；身体的；物质的；根据自然规律的，符合自然法则的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2558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physician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fɪˈzɪʃ(ə)n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医师；内科医师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2559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physicist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ˈfɪzɪsɪst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物理学家；唯物论者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2560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physics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ˈfɪzɪks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物理学；物理现象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2561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pianist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ˈfɪzɪks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钢琴家；钢琴演奏者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2562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piano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pɪˈænəʊ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钢琴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2563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pick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pɪk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选择；鹤嘴锄；挖；掩护；vi. 挑选；采摘；挖；vt. 拾取；精选；采摘；掘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2564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picnic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ˈpɪknɪk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野餐；vi. 去野餐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2565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picture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ˈpɪktʃə(r)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照片，图画；影片；景色；化身；vt. 画；想像；描写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2566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pie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paɪ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馅饼；饼图；爱说话的人；vt. 使杂乱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2567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piece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paɪ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块；件；篇；硬币；vt. 修补；接合；凑合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2568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pig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paɪ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猪；猪肉；vi. 生小猪；像猪一样过活；n. 警察（俚语，带有攻击性）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2569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pile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paɪ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堆；大量；建筑群；vt. 累积；打桩于；vi. 挤；堆积；积累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2570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pill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pɪl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药丸；弹丸，子弹；口服避孕药；vt. 把…制成丸剂；使服用药丸；抢劫，掠夺（古语）；vi. 做成药丸；服药丸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2571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pillow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pɪl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枕头；vt. 垫；枕于…；使…靠在；vi. 枕着头；靠在枕上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2572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pilot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ˈpaɪlət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飞行员；领航员；adj. 试点的；v. 驾驶；领航；试用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2573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pin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pɪn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大头针，别针，针；栓；琐碎物；vt. 钉住；压住；将……用针别住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2574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pine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paɪn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松树；凤梨，菠萝；adj. 松木的；似松的；vt. 为…悲哀；哀悼；vi. 渴望，痛苦；憔悴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2575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pineapple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ˈpaɪnæp(ə)l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菠萝； 凤梨；adj. 凤梨科的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2576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pink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pɪŋk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粉红色；化身，典范；石竹花；头面人物；adj. 粉红的；比较激进的；石竹科的；脸色发红的；vt. 扎，刺，戳；使…变粉红色；使…面红耳赤；vi. 变粉红色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2577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pint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paɪnt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品脱；一品脱的量；一品脱牛奶或啤酒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2578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pioneer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paɪəˈnɪə(r)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先锋；拓荒者；vt. 开辟；倡导；提倡；vi. 作先驱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2579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pipe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paɪp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管；烟斗；笛；vt. 用管道输送；尖声唱；用管乐器演奏；vi. 吹笛；尖叫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2580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pity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ˈpɪtɪ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怜悯，同情；遗憾；vt. 对……表示怜悯；对……感到同情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2581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place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pleɪs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地方；住所；座位；vt. 放置；任命；寄予；vi. 名列前茅；取得名次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2582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plain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pleɪn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平原；无格式；朴实无华的东西；adj. 平的；简单的；朴素的；清晰的；adv. 清楚地；平易地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2583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plan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plæn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计划；平面图；vt. 计划；设计；打算；vi. 计划；打算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2584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plane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pleɪn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飞机；平面；程度，水平；adj. 平的；平面的；vt. 刨平；用刨子刨；掠过水面；vi. 刨；乘飞机旅行；翱翔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2585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planet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ˈplænɪt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行星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2586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plant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plɑːnt; (US) ˈplænt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工厂，车间；植物；设备；庄稼；vt. 种植；培养；栽培；安置；vi. 种植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2587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plastic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ˈplæstɪk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塑料制品；整形；可塑体；adj. 塑料的；（外科）造型的；可塑的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2588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plate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pleɪt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碟；金属板；金属牌；感光底片；vt. 电镀；给…装甲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2589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platform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ˈplætfɔːm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平台；月台，站台；坛；讲台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2590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play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pleɪ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游戏；比赛；剧本；vt. 游戏；扮演；演奏；播放；同…比赛；vi. 演奏；玩耍；上演；参加比赛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2591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player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ˈpleɪə(r)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运动员，比赛者；游戏者，做游戏的人；演奏者，表演者；演员；播放器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2592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playground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ˈpleɪgraʊnd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运动场，操场；游乐场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2593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pleasant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ˈplezənt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令人愉快的，舒适的；讨人喜欢的，和蔼可亲的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2594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please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pliːz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int. 请（礼貌用语）；vt. 使喜欢；使高兴，使满意；vi. 讨人喜欢；令人高兴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2595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pleased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pliːzd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高兴的；喜欢的；乐意做某事；v. 满意；愿意（please的过去分词形式）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2596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pleasure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pliːzd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快乐；希望；娱乐；令人高兴的事；vt. 使高兴；使满意；vi. 高兴；寻欢作乐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2597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plenty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pliːzd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丰富，大量；充足；adj. 足够的，很多的；adv. 足够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2598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plot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plɔt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情节；图；阴谋；vt. 密谋；绘图；划分；标绘；vi. 密谋；策划；绘制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2599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plough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犁；耕地（等于plow）；vi. 用犁耕田；开路；vt. 犁；耕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2600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plug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plʌɡ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插头；塞子；栓；vt. 插入；塞住；接插头；vi. 塞住；用插头将与电源接通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2601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plus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plʌs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prep. 加，加上；n. 正号，加号；好处；附加额；adj. 正的；附加的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2602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2603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pocket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ˈpɔkɪt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口袋；钱；容器；adj. 小型的，袖珍的；金钱上的；vt. 隐藏；忍受；将…放入衣袋；vi. 形成袋或囊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2604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poem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ˈpəʊɪm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诗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2605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poet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ˈpəʊɪt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诗人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2606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poetry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诗；诗意，诗情；诗歌艺术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2607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point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pɔɪnt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要点；得分；标点； 尖端；vt. 指向；弄尖；加标点于；vi. 表明；指向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2608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poison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ˈpɔɪz(ə)n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毒药，毒物；酒；有毒害的事物； 抑制剂；adj. 有毒的；vt. 污染；使中毒，放毒于；败坏；阻碍；vi. 放毒，下毒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2609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poisonous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ˈpɔɪzənəs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有毒的；恶毒的；讨厌的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2610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polar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极面；极线；adj. 极地的；两极的；正好相反的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2611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pole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pəʊl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2612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police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pəˈliːs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警察，警方；治安；adj. 警察的；有关警察的；vt. 监督；管辖；维持治安；为…配备警察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2613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policeman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pəˈliːsmən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警察，警员； 淀帚（橡皮头玻璃搅棒）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2614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policewoman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女警察；女警官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2615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policy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ˈpɔlɪsɪ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政策，方针；保险单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2616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polish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ˈpɔlɪsɪ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2617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polite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pəˈlaɪt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有礼貌的，客气的；文雅的；上流的；优雅的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2618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political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pəˈlɪtɪk(ə)l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政治的；党派的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2619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politician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pɔlɪˈtɪʃ(ə)n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政治家，政客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2620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politics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ˈpɔlɪtɪks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政治，政治学；政治活动；政纲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2621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pollute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pəˈluːt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污染；玷污；败坏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2622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pollution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pəˈluːʃ(ə)n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污染；污染物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2623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pond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pɔnd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池塘；vt. 筑成池塘；vi. 筑成池塘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2624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pool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puːl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联营；撞球；水塘；共同资金；vt. 合伙经营；vi. 联营，合伙经营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2625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poor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pʊə(r)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贫穷的；可怜的；贫乏的；卑鄙的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2626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pop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abbr. 卖点广告（Point of Purchase）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2627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popcorn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ˈpɔpkɔːn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爆米花，爆玉米花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2628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popular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ˈpɔpjʊlə(r)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流行的，通俗的；受欢迎的；大众的；普及的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2629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population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pɔpjʊˈleɪʃ(ə)n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人口； 种群， 群体；全体居民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2630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pork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pɔːk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猪肉；vt. 与女子性交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2631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porridge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ˈpɔrɪdʒ; (US) ˈpɔːrɪdʒ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粥，糊；麦片粥；vt. 服刑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2632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port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pɔːt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港口，口岸；（计算机的）端口；左舷；舱门；vt. 持（枪）；左转舵；vi. 转向左舷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2633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portable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ˈpɔːtəb(ə)l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手提式打字机；adj. 手提的，便携式的；轻便的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2634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porter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ˈpɔːtə(r)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门房；服务员；行李搬运工；守门人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2635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pose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摆姿势；佯装；矫揉造作；vt. 造成，形成；摆姿势；装模作样；提出…讨论；n. 姿势，姿态；装模作样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2636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position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pəˈzɪʃ(ə)n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位置，方位；职位，工作；姿态；站位；vt. 安置；把……放在适当位置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2637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positive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正数； 正片；adj. 积极的； 正的， 阳性的；确定的，肯定的；实际的，真实的；绝对的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2638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possess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pəˈzɪʃ(ə)n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控制；使掌握；持有；迷住；拥有，具备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2639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possession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pəˈzeʃ(ə)n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拥有；财产；领地；自制；着迷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2640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possibility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pɔsɪˈbɪlɪtɪ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可能性；可能发生的事物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2641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possible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ˈpɔsɪb(ə)l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可能性；合适的人；可能的事物；adj. 可能的；合理的；合适的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2642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post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pəʊst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岗位；邮件；标杆；vt. 张贴；公布；邮递；布置；vi. 快速行进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2643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postage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ˈpəʊstɪdʒ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邮资，邮费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2644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postcard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ˈpəʊstkɑːd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明信片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2645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postcode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ˈpəʊstkəʊd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（英）邮政编码；邮区号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2646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poster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ˈpəʊstə(r)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海报，广告；招贴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2647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postman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ˈpəʊstmən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邮递员；邮差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2648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postpone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pəʊstˈpəʊn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使…延期；把…放在次要地位；把…放在后面；vi. 延缓，延迟；延缓发作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2649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pot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pɔt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壶；盆；罐；vt. 把…装罐；射击；节略；vi. 随手射击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2650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potato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pəˈteɪtəʊ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土豆， 马铃薯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2651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potential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pəˈtenʃ(ə)l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潜能；可能性； 电势；adj. 潜在的；可能的；势的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2652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pound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pəˈtenʃ(ə)l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英镑；重击，重击声；兽栏；拘留所；vt. 捣烂；敲打；监禁，拘留；vi. 连续重击，猛击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2653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pour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pɔː(r)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倾泻；流出；骤雨；vt. 灌，注；倒；倾泻；倾吐；vi. 倾泻；涌流；斟茶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2654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powder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ˈpaʊdə(r)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粉；粉末； 火药；尘土；vt. 使成粉末；撒粉；搽粉于；vi. 搽粉；变成粉末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2655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power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ˈpaʊdə(r)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力量，能力；电力，功率；政权，势力； 幂；adj. 借影响有权势人物以操纵权力的；vt. 激励；供以动力；使…有力量；vi. 快速前进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2656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powerful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ˈpaʊəfʊl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强大的；强有力的；adv. 很；非常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2657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practical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ˈpræktɪk(ə)l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实际的；实用性的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2658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practice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ˈpræktɪs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实践；练习；惯例；vt. 练习；实习；实行；vi. 练习；实习；实行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2659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practise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练习，实践；实施，实行；从事；vt. 练习，实践；实施，实行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2660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praise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preɪz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赞扬；称赞；荣耀；崇拜；vt. 赞美，歌颂；表扬；vi. 赞美；赞扬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2661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pray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preɪ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祈祷；请；恳求；vt. 祈祷；恳求；央求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2662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prayer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preə(r)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祈祷，祷告；恳求；祈祷文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2663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precious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ˈpreʃəs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宝贵的；珍贵的；矫揉造作的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2664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precise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prɪˈsaɪs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精确的；明确的；严格的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2665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precisely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精确地；恰恰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2666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predict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prɪˈdɪkt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作出预言；作预料，作预报；vt. 预报，预言；预知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2667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prefer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prɪˈfɜː(r)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更喜欢；宁愿；提出；提升；vi. 喜欢；愿意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2668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preference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ˈprefərəns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偏爱，倾向；优先权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2669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pregnant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ˈpreɡnənt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怀孕的；富有意义的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2670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prejudice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ˈpredʒʊdɪs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偏见；侵害；vt. 损害；使有偏见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2671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premier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ˈpremɪə(r); (US) priːˈmɪər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总理，首相；adj. 第一的；最初的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2672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preparation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prepəˈreɪʃ(ə)n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预备；准备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2673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prepare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prɪˈpeə(r)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准备；使适合；装备；起草；vi. 预备；做好思想准备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2674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prescription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prɪˈskrɪpʃ(ə)n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药方；指示；惯例；adj. 凭处方方可购买的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2675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present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ˈprez(ə)nt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现在；礼物；瞄准；adj. 现在的；出席的；vt. 提出；介绍；呈现；赠送；vi. 举枪瞄准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2676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presentation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prezənˈteɪʃ(ə)n; (US) priːzenˈteʃn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展示；描述，陈述；介绍；赠送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2677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preserve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prezənˈteɪʃ(ə)n; (US) priːzenˈteʃn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保护区；禁猎地；加工成的食品；vt. 保存；保护；维持；腌；禁猎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2678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president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ˈprezɪdənt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总统；董事长；校长；主席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2679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press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ˈprezɪdənt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压；按；新闻；出版社； 印刷机；vt. 压；按；逼迫；紧抱；vi. 压；逼；重压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2680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pressure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ˈpreʃə(r)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压力；压迫， 压强；vt. 迫使；密封；使……增压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2681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pretend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ˈpreʃə(r)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假装，伪装，模拟；adj. 假装的；vi. 假装，伪装，佯装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2682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pretty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ˈprɪtɪ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有吸引力的事物（尤指饰品）；漂亮的人；adj. 漂亮的；可爱的；优美的；adv. 相当地；颇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2683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prevent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prɪˈvent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预防，防止；阻止；vi. 妨碍，阻止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2684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preview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ˈpriːvjuː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预览；试映；事先查看；vt. 预览；预演；事先查看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2685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previous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以前的；早先的；过早的；adv. 在先；在…以前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2686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price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praɪs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价格；价值；代价；vt. 给……定价；问……的价格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2687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pride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praɪd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自豪；骄傲；自尊心；vt. 使得意，以…自豪；vi. 自豪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2688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primary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ˈpraɪmərɪ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原色；最主要者；adj. 主要的；初级的；基本的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2689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primitive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ˈprɪmɪtɪv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原始人；adj. 原始的，远古的；简单的，粗糙的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2690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principle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ˈprɪnsɪp(ə)l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原理，原则；主义，道义；本质，本义；根源，源泉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2691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print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prɪnt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印刷业；印花布；印刷字体；印章；印记；vt. 印刷；打印；刊载；用印刷体写；在…印花样；vi. 印刷；出版；用印刷体写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2692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prior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优先的；在先的，在前的；adv. 在前，居先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2693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priority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优先；优先权； 优先次序；优先考虑的事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2694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prison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ˈprɪz(ə)n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监狱；监禁；拘留所；vt. 监禁，关押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2695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prisoner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ˈprɪznə(r)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囚犯，犯人；俘虏；刑事被告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2696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private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ˈpraɪvɪt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列兵；二等兵；adj. 私人的；私有的；私下的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2697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privilege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ˈprɪvɪlɪdʒ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特权；优待；vt. 给与…特权；特免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2698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prize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praɪz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奖品；奖赏；战利品；adj. 获奖的；vt. 珍视；捕获；估价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2699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probably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ˈprɔbəb(ə)lɪ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大概；或许；很可能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2700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problem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ˈprɔbləm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难题；引起麻烦的人；adj. 成问题的；难处理的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2701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procedure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prəˈsiːdʒə(r)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程序，手续；步骤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2702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proceed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开始；继续进行；发生；行进；n. 收入，获利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2703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process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ˈprəʊses; (US) ˈprɔses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过程，进行；方法，步骤；作用；程序；推移；adj. 经过特殊加工（或处理）的；vt. 处理；加工；vi. 列队前进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2704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produce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prəˈdjuːs; (US) -ˈduːs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农产品，产品；vt. 生产；引起；创作；生育，繁殖；vi. 生产，创作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2705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product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ˈprɔdʌkt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产品；结果； 乘积；作品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2706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production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prəˈdʌkʃ(ə)n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成果；产品；生产；作品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2707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profession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prəˈfeʃ(ə)n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职业，专业；声明，宣布，表白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2708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professional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专业人员；职业运动员；adj. 专业的；职业的；职业性的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2709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professor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prəˈfesə(r)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教授；教师；公开表示信仰的人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2710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profile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侧面；轮廓；外形；剖面；简况；vt. 描…的轮廓；扼要描述；vi. 给出轮廓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2711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profit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ˈprɔfɪt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利润；利益；vt. 有益于；vi. 获利；有益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2712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program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程序；计划；大纲；vt. 用程序指令；为…制订计划；为…安排节目；vi. 编程序；安排节目；设计电脑程式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2713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programme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proɡrəm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计划，规划；节目；程序；vt. 规划；拟…计划；vi. 编程序；制作节目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2714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progress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ˈprəʊɡres; (US) ˈprɔɡres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进步，发展；前进；vi. 前进，进步；进行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2715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prohibit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prəˈhɪbɪt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阻止，禁止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2716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project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ˈprɔdʒekt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工程；计划；事业；vt. 设计；计划；发射；放映；vi. 设计；计划；表达；投射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2717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promise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ˈprɔmɪs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许诺，允诺；希望；vt. 允诺，许诺；给人以…的指望或希望；vi. 许诺；有指望，有前途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2718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promote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prəˈməʊt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成为王后或其他大于卒的子；vt. 促进；提升；推销；发扬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2719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pronounce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prəˈnaʊns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发音；宣判；断言；vi. 发音；作出判断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2720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pronunciation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prənʌnsɪˈeɪʃ(ə)n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发音；读法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2721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proof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证明；证据；校样；考验；验证；试验；adj. 防…的；不能透入的；证明用的；耐…的；vt. 试验；校对；使不被穿透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2722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proper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ˈprɔpə(r)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适当的；本身的；特有的；正派的；adv. 完全地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2723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properly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ˈprɔpəlɪ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适当地；正确地；恰当地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2724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property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性质，性能；财产；所有权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2725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proposal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提议，建议；求婚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2726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prospect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前途；预期；景色；vt. 勘探，勘察；vi. 勘探，找矿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2727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protect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prəˈtekt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保护，防卫；警戒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2728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protection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prəˈtekʃ(ə)n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保护；防卫；护照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2729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protein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蛋白质；朊；adj. 蛋白质的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2730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protest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抗议；adj. 表示抗议的；抗议性的；vt. 抗议；断言；vi. 抗议；断言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2731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proud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praʊd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自豪的；得意的；自负的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2732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prove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pruːv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证明是；vt. 证明；检验；显示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2733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provide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prəˈvaɪd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提供；规定；准备；装备；vi. 规定；抚养；作准备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2734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province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ˈprɔvɪns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省；领域；职权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2735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psychology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saɪˈkɔlədʒɪ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心理学；心理状态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2736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pub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pʌb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酒馆；客栈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2737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public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ˈpʌblɪk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公众；社会；公共场所；adj. 公众的；政府的；公用的；公立的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2738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publish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ˈpʌblɪʃ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出版；发行；刊印；vt. 出版；发表；公布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2739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pudding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布丁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2740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pull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pʊl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拉，拉绳；拉力，牵引力；拖；vt. 拉；拔；拖；vi. 拉，拖；拔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2741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pulse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pʌls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脉冲；脉搏；vt. 使跳动；vi. 跳动，脉跳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2742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pump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ˈpʌmp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泵，抽水机；打气筒；vt. 打气；用抽水机抽…；vi. 抽水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2743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punctual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ˈpʌŋktjʊəl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准时的，守时的；精确的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2744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punctuation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'pʌŋktʃʊ'eʃən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标点；标点符号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2745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punish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ˈpʌnɪʃ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惩罚；严厉对待；贪婪地吃喝；vi. 惩罚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2746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punishment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ˈpʌnɪʃmənt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惩罚；严厉对待，虐待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2747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pupil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ˈpjuːpɪl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学生； 瞳孔；未成年人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2748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purchase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ˈpɜːtʃəs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购买；紧握；起重装置；vt. 购买；赢得；vi. 购买东西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2749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pure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pjʊə(r)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纯的；纯粹的；纯洁的；清白的；纯理论的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2750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purple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ˈpɜːp(ə)l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紫色；紫袍；adj. 紫色的；帝王的；华而不实的；vt. 使成紫色；vi. 变成紫色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2751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purpose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ˈpɜːpəs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目的；用途；意志；vt. 决心；企图；打算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2752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purse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pɜːs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(女士)手提袋；(国家、家庭、团体等的) 财力；vt. （嘴巴）皱起，使缩拢；撅嘴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2753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pursue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追赶；继续进行；vt. 继续；从事；追赶；纠缠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2754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push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pʊʃ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推，决心；大规模攻势；矢志的追求；vi. 推进；增加；努力争取；vt. 推动，增加；对…施加压力，逼迫；按；说服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2755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put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pʊt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掷；笨蛋；投击；怪人；adj. 固定不动的；vi. 出发；击；航行；发芽；vt. 放；表达；移动；安置；赋予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2756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puzzle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ˈpʌz(ə)l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谜；难题；迷惑；vt. 使…困惑；使…为难；苦思而得出；vi. 迷惑；冥思苦想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2757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pyramid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ˈpɪrəmɪd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金字塔；角锥体；vt. 使…渐增；使…上涨；使…成金字塔状；vi. 渐增；上涨；成金字塔状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Q（18 个）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blHeader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b/>
                <w:sz w:val="17"/>
              </w:rPr>
              <w:t>单词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/>
                <w:sz w:val="17"/>
              </w:rPr>
              <w:t>音标(美)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b/>
                <w:sz w:val="17"/>
              </w:rPr>
              <w:t>释义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7"/>
              </w:rPr>
              <w:t>标记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2758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quake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kweɪk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震动；颤抖；n. 地震；颤抖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2759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qualification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kwɔlɪfɪˈkeɪʃ(ə)n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资格；条件；限制；赋予资格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2760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qualify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取得资格，有资格；vt. 限制；使具有资格；证明…合格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2761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quality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ˈkwɔlɪtɪ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质量， 品质；特性；才能；adj. 优质的；高品质的；&lt;英俚&gt;棒极了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2762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quantity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ˈkwɔntətɪ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量，数量；大量；总量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2763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quarrel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ˈkwɔrəl; (US) ˈkwɔːrəl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吵架；反目；怨言；争吵的原因；方头凿；vi. 吵架；争论；挑剔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2764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quarter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ˈkwɔːtə(r)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num. 四分之一；n. 四分之一；地区；季度；一刻钟；两角五分；节；vt. 将…四等分；供某人住宿；vi. 住宿；驻扎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2765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queen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kwiːn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女王，王后；（纸牌中的）皇后；（蜜蜂等的）蜂王；vt. 使…成为女王或王后；vi. 做女王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2766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question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ˈkwestʃ(ə)n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问题，疑问；询问；疑问句；vt. 询问；怀疑；审问；vi. 询问；怀疑；审问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2767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questionnaire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kwestʃəˈneə(r)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问卷；调查表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2768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queue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kjuː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队列；长队；辫子；vt. 将…梳成辫子；使…排队；vi. 排队；排队等候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2769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quick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kwɪk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核心；伤口的嫩肉；adj. 快的；迅速的，敏捷的；灵敏的；adv. 迅速地，快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2770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quiet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ˈkwaɪət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安静；和平；adj. 安静的；安定的；不动的；温顺的；vt. 使平息；安慰；vi. 平静下来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2771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quilt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kwɪlt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被子；棉被；vt. 东拼西凑地编；加软衬料后缝制；vi. 缝被子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2772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quit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kwɪt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离开； 退出；vt. 离开；放弃；停止；使…解除；adj. 摆脱了…的；已经了结的；vi. 离开；辞职；停止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2773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quite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kwaɪt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很；相当；完全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2774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quiz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kwɪz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考查；恶作剧；课堂测验；vt. 挖苦；张望；对…进行测验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2775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quote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引用；vi. 报价；引用；引证；vt. 报价；引述；举证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</w:tbl>
    <w:p>
      <w:pPr>
        <w:spacing w:after="40"/>
      </w:pPr>
    </w:p>
    <w:p>
      <w:pPr>
        <w:pStyle w:val="Heading2"/>
      </w:pPr>
      <w:r>
        <w:t>R（200 个）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blHeader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b/>
                <w:sz w:val="17"/>
              </w:rPr>
              <w:t>单词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/>
                <w:sz w:val="17"/>
              </w:rPr>
              <w:t>音标(美)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b/>
                <w:sz w:val="17"/>
              </w:rPr>
              <w:t>释义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7"/>
              </w:rPr>
              <w:t>标记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2776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rabbit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ˈræbɪt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兔子，野兔；vt. 让…见鬼去吧；vi. 猎兔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2777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race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reɪs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属，种；种族，人种；家庭，门第；vt. 使参加比赛；和…竞赛；使急走，使全速行进；vi. 比速度，参加竞赛；全速行进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2778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racial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ˈreɪʃ(ə)l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种族的；人种的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2779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radiation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reɪdɪˈeɪʃ(ə)n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辐射；发光；放射物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2780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radio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reɪdɪəʊ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收音机；无线电广播设备；vt. 用无线电发送；vi. 用无线电进行通信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2781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radioactive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reɪdɪəʊˈæktɪv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放射性的；有辐射的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2782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radium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ˈreɪdɪəm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镭（88号元素符号Ra）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2783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rag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ræɡ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破布；碎屑；vt. 戏弄；责骂；vi. 变破碎；穿着讲究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2784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rail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reɪl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铁轨；扶手；横杆；围栏；vt. 铺铁轨；以横木围栏；vi. 抱怨；责骂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2785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railway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ˈreɪlweɪ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（英）铁路；轨道；铁道部门；vi. 乘火车旅行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2786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rain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reɪn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雨；下雨；雨天；雨季；vt. 大量地给；使大量落下；vi. 下雨；降雨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2787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rainbow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ˈreɪnbəʊ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彩虹；五彩缤纷的排列；幻想；adj. 五彩缤纷的；彩虹状的；vt. 使呈彩虹状；如彩虹般装饰；vi. 呈彩虹状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2788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raincoat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ˈreɪnkəʊt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（美）雨衣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2789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rainfall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ˈreɪnfɔːl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降雨；降雨量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2790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rainy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ˈreɪnɪ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下雨的；多雨的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2791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raise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reɪz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高地；上升；加薪；vt. 提高；筹集；养育；升起；vi. 上升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2792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random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ˈrændəm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随意；adj. 随机的；任意的；胡乱的；adv. 胡乱地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2793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range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reɪndʒ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范围；幅度；排；山脉；vt. 漫游；放牧；使并列；归类于；来回走动；vi. （在...内）变动；平行，列为一行；延伸；漫游；射程达到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2794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rank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ræŋk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排；等级；军衔；队列；adj. 讨厌的；恶臭的；繁茂的；vt. 排列；把…分等；vi. 列为；列队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2795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rapid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ˈræpɪd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急流；高速交通工具，高速交通网；adj. 迅速的，急促的；飞快的；险峻的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2796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rare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reə(r)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稀有的；稀薄的；半熟的；adj. 杰出的；极度的；非常好的；adv. 非常；极其；vi. 用后腿站起；渴望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2797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rat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ræt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鼠；卑鄙小人，叛徒；vi. 捕鼠；背叛，告密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2798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reɪt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比率，率；速度；价格；等级；vt. 认为；估价；责骂；vi. 责骂；被评价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2799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rather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ˈrɑːðə; (US) ˈræðər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宁可，宁愿；相当；int. 当然啦（回答问题时用）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2800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rating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等级；等级评定；额定功率；v. 对…评价（rate的ing形式）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2801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raw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rɔː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擦伤处；adj. 生的；未加工的；阴冷的；刺痛的；擦掉皮的；无经验的；（在艺术等方面）不成熟的；vt. 擦伤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2802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ray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reɪ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射线；光线；鳐形目(Rajiformes)鱼；vt. 放射；显出；vi. 放射光线；浮现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2803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razor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ˈreɪzə(r)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剃刀；vt. 剃，用剃刀刮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2804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reach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riːtʃ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范围；延伸；河段；横风行驶；vi. 达到；延伸；伸出手；传开；vt. 达到；影响；抵达；伸出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2805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react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riːˈækt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反应；影响；反抗；起反作用；vt. 使发生相互作用；使起化学反应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2806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reaction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反应，感应；反动，复古；反作用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2807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read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riːd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阅读；读物；adj. 有学问的；vi. 读；读起来；vt. 阅读；读懂，理解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2808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reading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ʃɜːt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阅读，朗读；读物；读数；v. 阅读（read的ing形式）；adj. 阅读的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2809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ready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ˈredɪ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现款；预备好的状态；adj. 准备好；现成的；迅速的；情愿的；快要…的；vt. 使准备好；adv. 迅速地；预先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2810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riːl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现实；实数；adj. 实际的；真实的；实在的；adv. 真正地；确实地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2811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realise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ˈrɪəlaɪz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实现, 认识到, 体会到, 了解, 认清, 使显得逼真, 变卖财产为现钱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2812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realistic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现实的；现实主义的；逼真的；实在论的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2813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reality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rɪˈælɪtɪ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现实；实际；真实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2814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realize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ˈriːəlaɪz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实现；认识到；了解；将某物卖得，把(证券等)变成现钱；变卖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2815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really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ˈrɪəlɪ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实际上，事实上；真正地，真实地；真的吗？（表语气）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2816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reason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ˈriːz(ə)n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理由；理性；动机；vt. 说服；推论；辩论；vi. 推论；劝说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2817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reasonable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ˈriːzənəb(ə)l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合理的，公道的；通情达理的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2818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rebuild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riːˈbɪld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重建；改造，重新组装；复原；vi. 重建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2819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recall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召回；回忆；撤消；vt. 召回；回想起，记起；取消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2820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receipt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rɪˈsiːt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收到；收据；收入；vt. 收到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2821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receive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rɪˈsiːv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收到；接待；接纳；vi. 接收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2822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receiver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rɪˈsiːvə(r)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接收器；接受者；收信机；收款员，接待者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2823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recent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ˈriːsənt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最近的；近代的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2824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recently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最近；新近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2825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reception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rɪˈsepʃ(ə)n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接待；接收；招待会；感受；反应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2826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receptionist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rɪˈsepʃənɪst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接待员；传达员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2827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recipe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ˈresɪpɪ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食谱； 处方；秘诀；烹饪法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2828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recite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rɪˈsaɪt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背诵；叙述；列举；vi. 背诵；叙述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2829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recognise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ˈrekəɡnaɪz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认出；承认，认可；识别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2830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recognition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识别；承认，认出；重视；赞誉；公认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2831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recognize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ˈrekəɡnaɪz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认出，识别；承认；vi. 确认，承认；具结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2832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recommend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rekəˈmend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推荐，介绍；劝告；使受欢迎；托付；vi. 推荐；建议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★✎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2833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record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ˈrekɔːd; (US) ˈrekərd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档案，履历；唱片；最高纪录；adj. 创纪录的；vt. 记录，记载；标明；将...录音；vi. 记录；录音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2834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recorder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rɪˈkɔːdə(r)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录音机；记录器；记录员；八孔直笛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2835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recording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录音；唱片；v. 录音；记录；录像（record的ing形式）；adj. 记录的；记录用的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2836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recover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rɪˈkʌvə(r)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还原至预备姿势；vt. 恢复；弥补；重新获得；vi. 恢复；胜诉；重新得球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2837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recreation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rekrɪˈeɪʃ(ə)n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娱乐；消遣；休养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2838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rectangle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ˈrektæŋɡ(ə)l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矩形；长方形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2839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recycle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riːˈsaɪk(ə)l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再生；再循环；重复利用；vt. 使再循环；使…重新利用；vi. 重复利用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2840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red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红色，红颜料；赤字；adj. 红色的；红肿的，充血的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2841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reduce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rɪˈdjuːs; (US) -ˈduːs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减少；缩小；归纳为；vt. 减少；降低；使处于；把…分解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2842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refer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rɪˈfɜː(r)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涉及；委托；归诸于；使…求助于；vi. 参考；涉及；提到；查阅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2843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referee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refəˈriː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裁判员；调解人；介绍人；vt. 为…当裁判；调停；vi. 仲裁；担任裁判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2844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reference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ˈref(ə)rəns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参考，参照；涉及，提及；参考书目；介绍信；证明书；vt. 引用；vi. 引用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2845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reflect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rɪˈflekt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反映；反射，照出；表达；显示;反省；vi. 反射，映现；深思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2846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reform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rɪˈfɔːm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改革，改良；改正；adj. 改革的；改革教会的；vt. 改革，革新；重新组成；vi. 重组；改过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2847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refresh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rɪˈfreʃ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更新；使……恢复；使……清新；消除……的疲劳；vi. 恢复精神；喝饮料，吃点心；补充给养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2848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refrigerator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rɪˈfrɪdʒəreɪtə(r)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冰箱，冷藏库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2849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refuse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rɪˈfjuːz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垃圾；废物；vi. 拒绝；vt. 拒绝；不愿；抵制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2850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regard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rɪˈɡɑːd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注意；尊重；问候；凝视；vi. 注意，注重；注视；vt. 注重，考虑；看待；尊敬；把…看作；与…有关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2851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regardless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rɪˈɡɑːdlɪs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不管的；不顾的；不注意的；adv. 不顾后果地；不管怎样，无论如何；不惜费用地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2852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region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地区；范围；部位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2853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register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ˈredʒɪstə(r)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登记；注册；记录；寄存器；登记簿；vt. 登记；注册；记录；挂号邮寄；把…挂号；正式提出；vi. 登记；注册；挂号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2854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regret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rɪˈɡret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遗憾；抱歉；悲叹；vi. 感到后悔；感到抱歉；vt. 后悔；惋惜；哀悼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2855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regular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ˈreɡjʊlə(r)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常客；正式队员；中坚分子；adj. 定期的；有规律的；合格的；整齐的；普通的；adv. 定期地；经常地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2856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regulation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reɡjʊˈleɪʃ(ə)n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管理；规则；校准；adj. 规定的；平常的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2857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reject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rɪˈdʒekt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被弃之物或人；次品；vt. 拒绝；排斥；抵制；丢弃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2858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relate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rɪˈleɪt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叙述；使…有联系；vi. 涉及；认同；符合；与…有某种联系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2859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relation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rɪˈleɪʃ(ə)n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关系；叙述；故事；亲属关系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2860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relationship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rɪˈleɪʃənʃɪp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关系；关联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2861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relative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ˈrelətɪv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亲戚；相关物； 关系词；亲缘植物；adj. 相对的；有关系的；成比例的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2862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relax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rɪˈlæks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放松，休息；松懈，松弛；变从容；休养；vt. 放松；使休息；使松弛；缓和；使松懈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2863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relay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ˈriːleɪ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继电器；接替，接替人员；驿马；vt. 转播；使接替；分程传递；vi. 转播；接替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2864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release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释放；发布；让与；vt. 释放；发射；让与；允许发表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2865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relevant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'rɛləvənt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相关的；切题的；中肯的；有重大关系的；有意义的，目的明确的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2866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reliable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rɪˈlaɪəb(ə)l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可靠的人；adj. 可靠的；可信赖的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2867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relief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rɪˈliːf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救济；减轻，解除；安慰；浮雕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2868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religion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rɪˈlɪdʒən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宗教；宗教信仰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2869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religious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rɪˈlɪdʒəs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修道士；尼姑；adj. 宗教的；虔诚的；严谨的；修道的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2870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rely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rɪˈlaɪ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依靠；信赖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2871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remain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rɪˈmeɪn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遗迹；剩余物，残骸；vi. 保持；依然；留下；剩余；逗留；残存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2872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remark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rɪˈmɑːk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注意；言辞；vt. 评论；觉察；vi. 谈论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2873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remarkable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卓越的；非凡的；值得注意的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2874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remember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rɪˈmembə(r)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记得，记起；vt. 记得；牢记；纪念；代…问好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2875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remind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rɪˈmaɪnd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提醒；使想起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2876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remote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rɪˈməʊt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远程；adj. 遥远的；偏僻的；疏远的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2877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remove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rɪˈmuːv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移动；距离；搬家；vt. 移动，迁移；开除；调动；vi. 移动，迁移；搬家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2878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rent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租金；vt. 出租；租用；租借；vi. 租；出租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2879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repair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rɪˈpeə(r)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修理，修补；修补部位；vt. 修理；恢复；补救，纠正；vi. 修理；修复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2880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repeat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rɪˈpiːt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重复；副本；vi. 重做；重复发生；vt. 重复；复制；背诵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2881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replace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rɪˈpleɪs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取代，代替；替换，更换；归还，偿还；把…放回原处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2882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reply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rɪˈplaɪ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回答； 答辩；vt. 回答；答复；vi. 回答； 答辩；回击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2883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report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rɪˈpɔːt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报告；报道；成绩单；vt. 报告；报导；使报到；vi. 报告；报到；写报导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2884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reporter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rɪˈpɔːtə(r)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记者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2885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represent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reprɪˈzent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代表；表现；描绘；回忆；再赠送；vi. 代表；提出异议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2886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representative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reprɪˈzentətɪv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代表；典型；众议员；adj. 典型的，有代表性的；代议制的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2887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republic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rɪˈpʌblɪk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共和国；共和政体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2888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reputation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repjʊˈteɪʃ(ə)n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名声，名誉；声望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2889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request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rɪˈkwest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请求；需要；vt. 要求，请求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2890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require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rɪˈkwaɪə(r)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需要；要求；命令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2891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requirement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rɪˈkwaɪəmənt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要求；必要条件；必需品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2892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rescue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ˈreskjuː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营救；援救；解救；vt. 营救；援救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2893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research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rɪˈsɜːtʃ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研究；调查；vt. 研究；调查；vi. 研究；调查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2894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resemble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rɪˈzemb(ə)l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类似，像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2895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reservation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rezəˈveɪʃ(ə)n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预约，预订；保留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2896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reserve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rɪˈzɜːv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储备，储存；自然保护区；预备队；缄默； 储备金；vt. 储备；保留；预约；vi. 预订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2897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resident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居民；住院医生；adj. 居住的；定居的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2898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resign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rɪˈzaɪn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辞去职务；vi. 辞职；vt. 辞职；放弃；委托；使听从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2899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resist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rɪˈzɪst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抗蚀剂；防染剂；vt. 抵抗；忍耐，忍住；vi. 抵抗，抗拒；忍耐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2900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resistance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阻力；电阻；抵抗；反抗；抵抗力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2901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resolution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分辨率；决议；解决；决心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2902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resolve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坚决；决定要做的事；vt. 决定；溶解；使…分解；决心要做…；vi. 解决；决心；分解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2903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resource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资源，财力；办法；智谋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2904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respect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rɪˈspekt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尊敬，尊重；方面；敬意；vt. 尊敬，尊重；遵守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2905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respective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分别的，各自的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2906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respond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rɪˈspekt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应答；唱和；vi. 回答；作出反应；承担责任；vt. 以…回答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2907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response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响应；反应；回答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2908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responsibility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rɪspɔnsɪˈbɪlɪtɪ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责任，职责；义务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2909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responsible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负责的，可靠的；有责任的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2910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rest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休息，静止；休息时间；剩余部分；支架；vt. 使休息，使轻松；把…寄托于；vi. 休息；静止；依赖；安置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2911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restaurant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ˈrestərɔnt; (US) ˈrestərənt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餐馆； 饭店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2912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restore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恢复；还原；vt. 恢复；修复；归还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2913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restrict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rɪˈstrɪkt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限制；约束；限定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2914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restriction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rɪˈstrɪkʃ(ə)n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限制；约束；束缚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2915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result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rɪˈzʌlt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结果；成绩；答案；比赛结果；vi. 结果；导致；产生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2916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retell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riːˈtel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复述；再讲；重述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2917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retire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rɪˈtaɪə(r)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退休；退隐；退兵信号；vi. 退休；撤退；退却；vt. 退休；离开；收回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2918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return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rɪˈtɜːn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返回；报答；adj. 报答的；回程的；返回的；vt. 返回；报答；n. 返回；归还；回球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2919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reveal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揭露；暴露；门侧，窗侧；vt. 显示；透露；揭露；泄露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2920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review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rɪˈvjuː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回顾；复习；评论；检讨；检阅；vt. 回顾；检查；复审；vi. 回顾；复习功课；写评论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2921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revise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修订；校订；vi. 修订；校订；复习功课；vt. 修正；复习；校订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2922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revision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rɪˈvɪʒ(ə)n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修正；复习；修订本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2923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revolution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revəˈluːʃ(ə)n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革命；旋转；运行；循环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2924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reward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rɪˈwɔːd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报酬；报答；酬谢；vt. 奖励；奖赏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2925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rewind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riːˈwaɪnd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重绕；倒带器；vt. 倒回；重绕；vi. 倒回；重绕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2926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rhyme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raɪm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韵律；韵脚；韵文；押韵词；vt. 使押韵；用韵诗表达；把…写作诗；vi. 押韵；作押韵诗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2927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rice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raɪs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稻；米饭；vt. 把…捣成米糊状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2928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rich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rɪtʃ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富有的；肥沃的；昂贵的；adj. 油腻的，含有很多脂肪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2929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rid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rɪd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使摆脱；使去掉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2930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riddle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ˈrɪd(ə)l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谜语；粗筛；谜一般的人、东西、事情等；vt. 解谜；给...出谜；充满于；vi. 出谜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2931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ride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骑；乘坐；交通工具；可供骑行的路；（乘坐汽车等的）旅行；乘骑；（乘车或骑车的）短途旅程；供乘骑的游乐设施；vi. 骑马；乘车；依靠；漂浮；vt. 骑；乘；控制；（骑马、自行车等）穿越；搭乘；飘浮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2932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ridiculous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rɪˈdɪkjʊləs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可笑的；荒谬的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2933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right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raɪt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正确；右边；正义；adj. 正确的；直接的；右方的；vt. 纠正；adv. 正确地；恰当地；彻底地；vi. 复正；恢复平稳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2934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rigid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ˈrɪdʒɪd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严格的；僵硬的，死板的；坚硬的；精确的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2935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ring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戒指；铃声，钟声；拳击场；环形物；vi. 按铃；敲钟；回响；成环形；vt. 按铃；包围；敲钟；套住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2936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ripe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raɪp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熟的，成熟的；时机成熟的；vt. 搜查；调查；vi. 进行搜查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2937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ripen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ˈraɪpən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使成熟；vi. 成熟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2938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rise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上升；高地；增加；出现；vt. 使…飞起；使…浮上水面；vi. 上升；增强；起立；高耸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2939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risk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rɪsk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风险；危险；冒险；vt. 冒…的危险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2940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river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ˈrɪvə(r)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河，江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2941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road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rəʊd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公路，马路；道路；手段；adj. （美）巡回的；vt. （狗）沿臭迹追逐（猎物）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2942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roast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rəʊst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烤肉；烘烤；adj. 烘烤的；烤过的；vt. 烤，焙；烘，烘烤；暴露于某种热力下以得温暖；vi. 烤；烘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2943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rob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rɔb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抢劫；使…丧失；非法剥夺；vi. 抢劫；掠夺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2944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robot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ˈrəʊbɔt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机器人；遥控设备，自动机械；机械般工作的人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2945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rock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rɔk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岩石；摇滚乐；暗礁；vt. 摇动；使摇晃；vi. 摇动；摇晃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2946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rocket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'rɑkɪt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火箭；vt. 用火箭运载；vi. 飞驰，飞快地移动；迅速增加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2947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role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rəʊl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角色；任务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2948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roll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rəʊl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卷，卷形物；名单；摇晃；vt. 卷；滚动，转动；辗；vi. 卷；滚动；转动；起伏，摇晃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2949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romantic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浪漫的人；adj. 浪漫的；多情的；空想的；vt. 使…浪漫化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2950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roof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ruːf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屋顶；最高处，顶部；最高限度；vt. 给…盖屋顶，覆盖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2951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room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rʊm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房间；空间；余地；机会；房间里所有的人；vt. 为…提供住处；租房，合住；投宿，住宿；留…住宿；vi. 居住；住宿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2952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rooster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ˈruːstə(r)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公鸡；狂妄自负的人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2953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root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ruːt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根；根源；词根；祖先；vt. 生根，固定；根源在于；vi. 生根；根除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2954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rope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rəʊp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绳，绳索；vt. 捆，绑；vi. 拧成绳状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2955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rose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rəʊz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玫瑰；粉红色；蔷薇（花）；粉红色的葡萄酒；adj. 玫瑰花的；玫瑰色的；粉红色的；带有玫瑰香味的；vt. 使成玫瑰色，使（面颊）发红；使有玫瑰香味；vi. 起义( rise的过去式)；升起；（数量）增加；休会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2956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rot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rɔt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腐烂；腐败；腐坏；vt. 使腐烂；使腐朽；使堕落；vi. 腐烂；腐败；堕落；int. （表示厌恶、蔑视、烦恼等）胡说；糟了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2957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rough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rʌf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艰苦；高低不平的地面；未经加工的材料；粗糙的部分；adj. 粗糙的；粗略的；粗野的；艰苦的；未经加工的；vt. 使粗糙；粗暴对待；草拟；adv. 粗糙地；粗略地；粗暴地；vi. 举止粗野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2958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round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raʊnd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圆；循环；一回合；圆形物；prep. 附近；绕过；大约；在…周围；adj. 圆的；完全的；大概的；肥胖的；vt. 完成；围捕；绕行；弄圆；adv. 在周围；迂回地；朝反方向；挨个；vi. 进展；变圆；环行；发胖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2959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roundabout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ˈraʊndəbaʊt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迂回路线；环状交叉路口；adj. 迂回的，绕道的；圆滚滚的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2960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route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路线；航线；通道；vt. 按某路线发送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2961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routine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ruːˈtiːn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程序；日常工作；例行公事；adj. 日常的；例行的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2962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row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rəʊ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行，排；划船；街道；吵闹；vt. 划船；使……成排；vi. 划船；争吵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2963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royal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ˈrɔɪəl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王室；王室成员；adj. 皇家的；盛大的；女王的；高贵的；第一流的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2964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rubber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ˈrʌbə(r)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橡胶；橡皮；合成橡胶；按摩师；adj. 橡胶制成的；vt. 涂橡胶于；用橡胶制造；vi. 扭转脖子看；好奇地引颈而望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2965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rubbish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ˈrʌbɪʃ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垃圾，废物；废话；adj. 毫无价值的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2966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rude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ruːd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粗鲁的；无礼的；狂暴的；未开化的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2967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rugby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ˈrʌɡbɪ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英式橄榄球；拉格比（英格兰中部的城市）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2968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ruin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ˈruːɪn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废墟；毁坏；灭亡；vt. 毁灭；使破产；vi. 破产；堕落；被毁灭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2969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rule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ruːl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统治；规则；vt. 统治；规定；管理；裁决；支配；vi. 统治；管辖；裁定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2970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ruler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ˈruːlə(r)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尺；统治者； 划线板，划线的人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2971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run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奔跑；赛跑；趋向；奔跑的路程；vt. 管理，经营；运行；参赛；vi. 经营；奔跑；运转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2972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rural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农村的，乡下的；田园的，有乡村风味的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2973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rush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rʌʃ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冲进；匆促；急流；灯心草；adj. 急需的；vt. 使冲；突袭；匆忙地做；飞跃；vi. 冲；奔；闯；赶紧；涌现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2974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Russia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ˈrʌʃə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俄罗斯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2975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Russian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ˈrʌʃ(ə)n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俄语；俄国人；adj. 俄国的；俄语的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S（469 个）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blHeader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b/>
                <w:sz w:val="17"/>
              </w:rPr>
              <w:t>单词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/>
                <w:sz w:val="17"/>
              </w:rPr>
              <w:t>音标(美)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b/>
                <w:sz w:val="17"/>
              </w:rPr>
              <w:t>释义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7"/>
              </w:rPr>
              <w:t>标记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2976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sacred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ˈseɪkrɪd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神的；神圣的；宗教的；庄严的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2977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sacrifice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ˈsækrɪfaɪs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牺牲；祭品；供奉；vt. 牺牲；献祭；亏本出售；vi. 献祭；奉献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2978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sad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sæd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难过的；悲哀的，令人悲痛的；凄惨的，阴郁的（形容颜色）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2979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sadness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ˈsædnɪs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悲哀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2980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safe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seɪf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保险箱；冷藏室；纱橱；adj. 安全的；可靠的；平安的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2981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safety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ˈseɪftɪ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安全；保险；安全设备；保险装置；安打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2982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sail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seɪl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帆，篷；航行；vi. 航行；启航，开船；vt. 航行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2983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sailor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ˈseɪlə(r)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水手，海员；乘船者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2984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salad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ˈsæləd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色拉；尤指莴苣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2985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salary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ˈsælərɪ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薪水；vt. 给...加薪；给...薪水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2986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sale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seɪl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销售；出售；拍卖；销售额；廉价出售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2987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salesgirl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ˈseɪlzɡɜːl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女售货员，女店员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2988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salesman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ˈseɪlzmən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推销员；售货员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2989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saleswoman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seɪlz‚wʊmən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女售货员； 女店员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2990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salt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sɔːlt, sɔlt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盐；风趣，刺激性；adj. 咸水的；含盐的，咸味的；盐腌的；猥亵的；vt. 用盐腌；给…加盐；将盐撒在道路上使冰或雪融化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2991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salty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ˈsɔːltɪ, ˈsɔltɪ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咸的；含盐的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2992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salute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səˈluːt, səˈljuːt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致敬，欢迎；敬礼；vt. 行礼致敬，欢迎；vi. 致意，打招呼；行礼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2993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same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seɪm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相同的；同一的；上述的（通常与the连用）；无变化的；adv. 同样地（通常与the连用）；pron. 同样的事物或人（通常与the连用）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2994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sample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样品；样本；例子；adj. 试样的，样品的；作为例子的；vt. 取样；尝试；抽样检查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2995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sænd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沙；沙地；沙洲；沙滩；沙子；vt. 撒沙于；以沙掩盖；用砂纸等擦平或磨光某物；使撒沙似地布满；给…掺沙子；vi. 被沙堵塞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2996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sandwich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ˈsænwɪdʒ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三明治；夹心面包；vt. 夹入；挤进；把...做成三明治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2997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satellite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ˈsætəlaɪt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卫星；人造卫星；随从；卫星国家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2998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satisfaction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sætɪsˈfækʃ(ə)n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满意，满足；赔偿；乐事；赎罪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2999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satisfy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ˈsætɪsfaɪ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令人满意；令人满足；vt. 满足；说服，使相信；使满意，使高兴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3000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Saturday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ˈsætədeɪ, ˈsætədɪ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星期六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3001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saucer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ˈsɔːsə(r)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茶托，浅碟；浅碟形物；眼睛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3002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sausage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ˈsɔsɪdʒ; (US) ˈsɔːsɪdʒ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香肠；腊肠；装香肠的碎肉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3003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save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seɪv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prep. 除...之外；n. 救援；vi. 节省；挽救；vt. 节省；保存；储蓄；解救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3004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saving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节约；挽救；存款；prep. 考虑到；除...之外；adj. 节约的；挽救的；补偿的；保留的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3005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say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讲；说明；例如；声称；假设；指明；vi. 讲；表示；念；假定；背诵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3006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saying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ˈseɪɪŋ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话；谚语；言论；v. 说（say的ing形式）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3007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scan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skæn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扫描；浏览；审视；细看；vt. 扫描；浏览；细看；详细调查；标出格律；vi. 扫描；扫掠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3008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scar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skɑː(r)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创伤；伤痕；vt. 伤害；给留下伤痕；vi. 结疤；痊愈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3009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scare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skeə(r)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恐慌；惊吓；惊恐；vt. 惊吓；把…吓跑；adj. （美）骇人的；vi. 受惊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3010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scarf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skɑːf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围巾；嵌接，嵌接处；头巾领巾；vt. 披嵌接；用围巾围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3011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scene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sɪːn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场面；情景；景象；事件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3012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scenery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ˈsiːnərɪ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风景；景色；舞台布景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3013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sceptical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ˈskeptɪkl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怀疑的；怀疑论的；习惯怀疑的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3014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schedule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ˈʃedjuːl; (US) ˈskedʒʊl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时间表；计划表；一览表；vt. 安排，计划；编制目录；将……列入计划表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3015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scholar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ˈskɔlə(r)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学者；奖学金获得者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3016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scholarship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ˈskɔləʃɪp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奖学金；学识，学问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3017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school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skuːl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学校；学院；学派；鱼群；vt. 教育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3018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schoolbag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ˈsku:lbæg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书包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3019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schoolgirl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女学生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3020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schoolmate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ˈskuːlmeɪt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同学；同窗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3021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science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ˈsaɪəns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科学；技术；学科；理科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3022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scientific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saɪənˈtɪfɪk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科学的，系统的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3023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scientist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ˈsaɪəntɪst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科学家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3024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scissors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ˈsɪzəz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剪刀；剪式跳法；v. 剪开；删除（scissor的第三人称单数）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3025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scold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skəʊld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责骂；爱责骂的人；vt. 骂；责骂；vi. 责骂；叱责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3026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score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skɔː(r)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分数；二十；配乐；刻痕；vt. 获得；评价；划线，刻划；把…记下；vi. 得分；记分；刻痕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3027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scratch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krætʃ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擦伤；抓痕；刮擦声；乱写；adj. 打草稿用的；凑合的；碰巧的；vt. 抓；刮；挖出；乱涂；vi. 抓；搔；发刮擦声；勉强糊口；退出比赛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3028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scream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skriːm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尖叫声；尖锐刺耳的声音；极其滑稽可笑的人；vi. 尖叫；呼啸；发出尖锐刺耳的声音；令人触目惊心；vt. 尖声喊叫；大叫大嚷着要求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3029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screen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skriːn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屏，幕；屏风；vt. 筛；拍摄；放映；掩蔽；vi. 拍电影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3030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sculpture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ˈskʌlptʃə(r)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雕塑；雕刻；刻蚀；vt. 雕塑；雕刻；刻蚀；vi. 从事雕刻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3031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sea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siː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海；海洋；许多；大量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3032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seagull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ˈsiːɡʌl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海鸥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3033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seal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siːl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密封；印章；海豹；封条；标志；vt. 密封；盖章；vi. 猎海豹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3034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search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sɜːtʃ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搜寻；探究，查究；vt. 搜索；搜寻；调查；搜查；探求；vi. 搜寻；调查；探求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3035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seashell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ˈsiːʃel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海贝，贝壳；海贝壳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3036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seaside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ˈsiːsaɪd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海边；海滨；adj. 海边的；海滨的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3037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season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ˈsiːz(ə)n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时期；季节；赛季；vt. 给…调味；使适应；vi. 变得成熟；变干燥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3038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seat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siːt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座位；所在地；职位；vt. 使…坐下；可容纳…的；使就职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3039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seaweed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ˈsiːwiːd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海藻，海草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3040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second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ˈsekənd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num. 第二；n. 秒；第二名；瞬间；二等品；adj. 第二的；次要的；附加的；vt. 支持；adv. 第二；其次；居第二位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3041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secondary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副手；代理人；adj. 第二的；中等的；次要的；中级的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3042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secret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ˈsiːkrɪt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秘密；秘诀；机密；adj. 秘密的；机密的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3043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secretary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ˈsekrətərɪ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秘书；书记；部长；大臣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3044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section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ˈsekʃ(ə)n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截面；部分；部门；地区；章节；vt. 把…分段；将…切片；对…进行划分；vi. 被切割成片；被分成部分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3045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secure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sɪˈkjʊə(r)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保护；弄到；招致；缚住；adj. 安全的；无虑的；有把握的；稳当的；vi. 获得安全；船抛锚；停止工作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3046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security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sɪˈkjʊərɪtɪ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安全；保证；证券；抵押品；adj. 安全的；保安的；保密的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3047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see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看；看见；领会；vt. 看见；理解；领会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3048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seed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siːd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种子；根据；精液；萌芽；子孙；原由；vt. 播种；结实；成熟；去…籽；vi. 播种；（植物）结实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3049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seek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寻求；寻找；探索；搜索；vi. 寻找；探索；搜索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3050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seem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siːm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似乎；像是；装作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3051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seize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siːz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抓住；夺取；理解；逮捕；vi. 抓住；利用；（机器）卡住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3052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seldom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ˈseldəm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很少，不常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3053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select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sɪˈlekt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被挑选者；精萃；adj. 精选的；挑选出来的；极好的；vt. 挑选；选拔；vi. 挑选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3054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self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self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自己，自我；本质；私心；adj. 同一的；vt. 使自花授精；使近亲繁殖；vi. 自花授精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3055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selfish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ˈselfɪʃ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自私的；利己主义的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3056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sell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销售；失望；推销术；vt. 销售；推销；出卖；欺骗；vi. 卖；出售；受欢迎；有销路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3057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semicircle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ˈsemɪsɜːk(ə)l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半圆，半圆形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3058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seminar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讨论会，研讨班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3059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send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上升运动；vi. 派人；寄信；vt. 发送，寄；派遣；使进入；发射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3060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senior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ˈsiːnɪə(r)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上司；较年长者；毕业班学生；adj. 高级的；年长的；地位较高的；年资较深的，资格较老的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3061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sense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sens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感觉，功能；观念；道理；理智；vt. 感觉到；检测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3062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sensitive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ˈsensɪtɪv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敏感的；感觉的； 灵敏的；感光的；易受伤害的；易受影响的；n. 敏感的人；有灵异能力的人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3063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sentence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ˈsent(ə)ns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句子，命题；宣判，判决；vt. 判决，宣判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3064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separate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ˈsepərət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.分开；抽印本；adj. 单独的；分开的；不同的；各自的；；vt. 使分离；使分开；使分居；vi. 分开；隔开；分居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3065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separation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sepəˈreɪʃ(ə)n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分离，分开；间隔，距离； 分居；缺口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3066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September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səpˈtembə(r)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九月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3067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series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系列，连续； 串联；级数；丛书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3068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serious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ˈsɪərɪəs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严肃的，严重的；认真的；庄重的；危急的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3069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servant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ˈsɜːvənt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仆人，佣人；公务员；雇工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3070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serve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sɜːv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发球，轮到发球；vi. 服役，服务；适合，足够；发球；招待，侍候；vt. 招待，供应；为…服务；对…有用；可作…用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3071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service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ˈsɜːvɪs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服务，服侍；服役；仪式；adj. 服务性的；耐用的；服现役的；vt. 维修，检修；保养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3072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session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ˈseʃ(ə)n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会议；（法庭的）开庭；（议会等的）开会；学期；讲习会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3073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set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集合；一套；布景； 装置；adj. 固定的；规定的；固执的；vi. (日,月)落沉；凝固；结果；vt. 树立；点燃；点缀；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3074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setting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环境；安装；布置； 沉落；v. 放置；沉没；使…处于某位置（set的ing形式）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3075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settle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ˈset(ə)l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有背长椅；vi. 解决；定居；沉淀；下陷；vt. 解决；安排；使…定居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3076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settlement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ˈsetəlmənt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解决，处理； 结算；沉降；殖民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3077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settler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ˈsetlə(r)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移居者；殖民者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3078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seven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ˈsev(ə)n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num. 七个，七；n. 七个，七；adj. 七的；七个的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3079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seventh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ˈsevənθ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第七；七分之一；adj. 第七的；七分之一的；adv. 居第七位地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3080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several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ˈsevr(ə)l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几个的；各自的；pron. 几个；数个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3081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severe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sɪˈvɪə(r)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严峻的；严厉的；剧烈的；苛刻的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3082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sew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səʊ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缝合，缝上；缝纫；vi. 缝纫，缝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3083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sex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seks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性；性别；性行为；色情；vt. 引起…的性欲；区别…的性别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3084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shabby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ˈʃæbɪ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破旧的；卑鄙的；吝啬的；低劣的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3085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shade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ʃeɪd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树荫；阴影；阴凉处；遮阳物；（照片等的）明暗度；少量、些微；细微的差别；vt. 使阴暗；使渐变；为…遮阳；使阴郁；掩盖；vi. （颜色、色彩等）渐变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3086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shadow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ˈʃædəʊ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阴影；影子；幽灵；庇护；隐蔽处；adj. 影子内阁的；vt. 遮蔽；使朦胧；尾随；预示；vi. 渐变；变阴暗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3087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shake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摇动；哆嗦；vt. 动摇；摇动；震动；握手；vi. 动摇；摇动；发抖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3088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shall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aux. 应；会；将；必须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3089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shallow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ˈʃæləʊ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浅滩；adj. 浅的；肤浅的；vt. 使变浅；vi. 变浅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3090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shame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ʃeɪm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羞耻，羞愧；憾事，带来耻辱的人；vt. 使丢脸，使羞愧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3091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shape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ʃeɪp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形状；模型；身材；具体化；vt. 形成；塑造，使成形；使符合；vi. 形成；成形；成长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3092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share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ʃeə(r)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份额；股份；vt. 分享，分担；分配；vi. 共享；分担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3093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shark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ʃɑːk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鲨鱼；骗子；vt. 敲诈；vi. 诈骗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3094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sharp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ʃɑːp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尖头；骗子；内行；adj. 急剧的；锋利的；强烈的；敏捷的；刺耳的；vt. 磨快；把音调升高；adv. 急剧地；锐利地；突然地；vi. 打扮；升音演奏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3095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sharpen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ˈʃɑːpən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削尖；磨快；使敏捷；加重；vi. 尖锐；变锋利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3096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sharpener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ˈʃɑːpənə(r)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卷笔刀； 磨具；研磨者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3097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shave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ʃeɪv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剃须，剃毛；vt. 剃，削去；修剪；切成薄片；掠；n. 刮脸，剃胡子；修面；&lt;口&gt;侥幸逃过，幸免；剃刀，刮刀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3098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shaver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'ʃevɚ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理发师；电动剃刀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3099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she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ʃiː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女人；雌性动物；pron. 她（主格）；它（用来指雌性动物或国家、船舶、地球、月亮等）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3100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sheep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ʃiːp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羊，绵羊；胆小鬼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3101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sheet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ʃiːt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薄片，纸张；薄板；床单；adj. 片状的；vt. 覆盖；盖上被单；使成大片；vi. 成片流动；大片落下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3102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shelf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架子；搁板；搁板状物；暗礁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3103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shelter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ˈʃeltə(r)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庇护；避难所；遮盖物；vt. 保护；使掩蔽；vi. 躲避，避难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3104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shift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移动；变化；手段；轮班；vt. 转移；改变；替换；vi. 移动；转变；转换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3105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shine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ʃaɪn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照射，擦亮；把…的光投向；（口）通过擦拭使…变得有光泽或光；vi. 发出光；反射光，闪耀；出类拔萃，表现突出；露出；照耀；显露；出众；n. 光亮，光泽；好天气；擦亮；晴天；擦皮鞋；鬼把戏或诡计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3106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ship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ʃɪp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船；舰；太空船；vt. 运送，乘船；以船运送；vi. 上船；乘船旅行；当船员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3107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shirt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ʃɜːt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衬衫；汗衫，内衣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3108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shock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ʃɔk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休克；震惊；震动；打击；禾束堆；adj. 浓密的；蓬乱的；vt. 使休克；使震惊；使震动；使受电击；把…堆成禾束堆；vi. 感到震惊；受到震动；堆成禾束堆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3109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shoe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ʃuː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鞋；蹄铁；外胎；vt. 给……穿上鞋；穿……鞋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3110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shoot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ʃuːt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射击；摄影；狩猎；急流；vt. 射击，射中；拍摄；发芽；使爆炸；给…注射；vi. 射击；发芽；拍电影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3111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shop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ʃɔp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商店；店铺；vt. 购物；vi. 购物；买东西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3112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shopkeeper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ˈʃɔpkiːpə(r)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店主，老板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3113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shopping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ˈʃɔpɪŋ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购物，买东西；v. 购物（shop的ing形式）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3114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shore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ʃɔː(r)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海滨；支柱；vt. 支撑，使稳住；用支柱撑住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3115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short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ʃɔːt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短；缺乏；短路；短裤；adj. 短的；不足的；矮的，低的；adv. 不足；突然；唐突地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3116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shortage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缺乏，缺少；不足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3117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shortcoming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ˈʃɔːtkʌmɪŋ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缺点；短处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3118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shortly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ˈʃɔːtlɪ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立刻；简短地；唐突地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3119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shorts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ʃɔːts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短裤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3120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shot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发射；炮弹；射手；镜头；v. 射击（shoot的过去式和过去分词）；adj. 用尽的；破旧的；杂色的，闪光的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3121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should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ʃɔt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aux. 应该；就；可能；将要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3122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shoulder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ˈʃəʊldə(r)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肩，肩膀；肩部；vi. 用肩推挤，用肩顶；vt. 肩负，承担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3123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shout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ˈʃəʊldə(r)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呼喊；呼叫；vi. 呼喊；喊叫；大声说；vt. 呼喊；大声说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3124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show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ʃəʊ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显示；表演；炫耀；vt. 显示；说明；演出；展出；vi. 显示；说明；指示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3125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shower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ˈʃaʊə(r)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淋浴；（倾泻般出现的）一阵，一大批；阵雨；vt. 大量地给予；把……弄湿；vi. 淋浴；下阵雨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3126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shrink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ʃrɪŋk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收缩；畏缩；n. 收缩；畏缩；&lt;俚&gt;精神病学家；vt. 使缩小，使收缩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3127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shut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ʃʌt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关闭；adj. 关闭的；围绕的；vi. 关上；停止营业；vt. 关闭；停业；幽禁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3128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shuttle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ˈʃʌt(ə)l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航天飞机；穿梭；梭子；穿梭班机、公共汽车等；vt. 使穿梭般来回移动；短程穿梭般运送；vi. 穿梭往返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3129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shy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ʃaɪ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投掷；惊跳；adj. 害羞的；畏缩的，胆怯的；vi. 投；畏缩；惊退；厌恶；vt. 投；乱掷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3130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sick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sɪk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厌恶的；病态的；不舒服；渴望的；恶心的 ；生病的；n. 病人；vt. 使狗去咬；呕吐；追击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3131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sickness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ˈsɪknɪs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疾病；呕吐；弊病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3132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side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saɪd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方面；侧面；旁边；adj. 旁的，侧的；vt. 同意，支持；vi. 支持；赞助；偏袒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3133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sideway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ˈsaɪdweɪz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旁边的；向侧面的（等于sideways）；adv. 斜地里；n. 人行道；小巷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3134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sideways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ˈsaɪdweɪz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向侧面的；一旁的；adv. 向侧面地；向一旁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3135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sigh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saɪ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叹息，叹气；vt. 叹息，叹气；vi. 叹息，叹气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3136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sight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saɪ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视力；景象；眼界；见解；adj. 见票即付的；即席的；vt. 看见；瞄准；vi. 瞄准；观看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3137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sights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风景，名胜；视野（sight的复数）；v. 瞄准（sight的第三人称单数）；仔细观看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3138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sightseeing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ˈsaɪtsiːɪŋ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观光；游览；v. 观光（sightsee的ing形式）；游览；adj. 观光的；游览的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3139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sign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saɪn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迹象；符号；记号；手势；指示牌；vt. 签署；示意；vi. 签署；签名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3140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signal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ˈsɪɡn(ə)l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信号；暗号；导火线；adj. 显著的；作为信号的；vt. 标志；用信号通知；表示；vi. 发信号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3141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signature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ˈsɪɡnətʃə(r)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署名；签名；信号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3142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significance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ˈsɪɡnətʃə(r)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意义；重要性；意思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3143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significant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象征；有意义的事物；adj. 重大的；有效的；有意义的；值得注意的；意味深长的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3144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silence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ˈsaɪləns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沉默；寂静；缄默；不谈；无声状态；vt. 使沉默；使安静；压制；消除噪音；int. 安静！；别作声！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3145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silent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ˈsaɪlənt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无声电影；adj. 沉默的；寂静的；无记载的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3146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silk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sɪlk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丝绸；蚕丝；丝织物；adj. 丝的；丝绸的；丝制的；vi. （玉米）处于长须的阶段中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3147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silly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ˈsɪlɪ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傻瓜；adj. 愚蠢的；不明事理的；没头脑的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3148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silver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ˈsɪlvə(r)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银；银器；银币；银质奖章；餐具；银灰色；adj. 银的；含银的；有银色光泽的；口才流利的；第二十五周年的婚姻；vt. 镀银；使有银色光泽；vi. 变成银色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3149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similar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ˈsɪmɪlə(r)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类似物；adj. 相似的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3150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simple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ˈsɪmp(ə)l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笨蛋；愚蠢的行为；出身低微者；adj. 简单的；单纯的；天真的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3151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simplify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ˈsɪmplɪfaɪ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简化；使单纯；使简易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3152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simply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ˈsɪmplɪ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简单地；仅仅；简直；朴素地；坦白地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3153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since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sɪns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conj. 因为；由于；既然；自…以来；自…以后；prep. 自…以来；自…以后；adv. 后来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3154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sincerely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sɪnˈsɪrlɪ -ˈsɪəl-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真诚地；由衷地，诚恳地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3155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sing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演唱；鸣声；呼啸声；vt. 唱；用诗赞颂；唱着使；vi. 唱歌；歌颂；鸣叫；呼号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3156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single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ˈsɪŋɡ(ə)l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一个；单打；单程票；adj. 单一的；单身的；单程的；vt. 选出；vi. 击出一垒安打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3157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sink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sɪŋk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水槽；洗涤槽；污水坑；vi. 下沉；消沉；渗透；vt. 使下沉；挖掘；使低落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3158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sir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sɜː(r)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先生；（用于姓名前）爵士；阁下；（中小学生对男教师的称呼）先生；老师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3159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sister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ˈsɪstə(r)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姐妹；（称志同道合者）姐妹；修女；护士；adj. 姐妹般的；同类型的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3160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sit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坐；位于；vt. 使就座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3161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site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地点；位置；场所；vt. 设置；为…选址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3162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situation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sɪtjʊˈeɪʃ(ə)n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情况；形势；处境；位置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3163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six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sɪks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num. 六，六个；n. 六，六个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3164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sixth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sɪksθ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月的第六日，（与the连用的）第六个；六分之一；adj. （与 the 连用）第六的，第六个的；六分之一的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3165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sixty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ˈsɪkstɪ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num. 六十；六十个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3166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size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sɪksˈtiːnθ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大小；尺寸；adj. 一定尺寸的；vt. 依大小排列；vi. 可比拟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3167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skate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sɪksˈtiːnθ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溜冰；冰鞋；vi. 滑冰；滑过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3168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skateboard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ˈskeɪtbɔːd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溜冰板；vi. 用滑板滑行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3169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ski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skiː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滑雪橇；vi. 滑雪；adj. 滑雪（用）的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3170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skilful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灵巧的; 熟练的; 技术好的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3171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skill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skiː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技能，技巧；本领，技术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3172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skillful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ˈskɪlf(ə)l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熟练的；巧妙的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3173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skin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skɪn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皮肤；外皮；vt. 剥皮；vi. 愈合；长皮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3174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skip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skɪp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跳跃；跳读；vt. 跳过；遗漏；vi. 跳跃；跳绳；遗漏；跳读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3175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skirt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skɜːt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裙子；vt. 绕过，回避；位于…边缘；vi. 沿边走，绕开；环绕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3176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sky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skaɪ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天空；顶点；vt. 把…投向空中；把…挂得过高；vi. 踢或击高空球；把桨叶翘得过高；飞涨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3177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skyscraper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ˈskaɪskreɪpə(r)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摩天楼，超高层大楼；特别高的东西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3178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slave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sleɪv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奴隶；从动装置；vi. 苦干；拼命工作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3179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slavery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ˈsleɪvərɪ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奴役；奴隶制度；奴隶身份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3180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sleep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sliːp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睡眠；vi. 睡，睡觉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3181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sleepy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sliːp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欲睡的；困乏的；不活跃的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3182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sleeve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sliːv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套筒， 套管；袖子， 袖套；vt. 给……装袖子；给……装套筒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3183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slice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sliːv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薄片；部分；菜刀，火铲；vt. 切下；把…分成部分；将…切成薄片；vi. 切开；割破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3184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slide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slaɪd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滑动；幻灯片；滑梯；雪崩；vt. 滑动；使滑动；悄悄地迅速放置；vi. 滑动；滑落；不知不觉陷入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3185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slight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slaɪt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怠慢；轻蔑；adj. 轻微的，少量的；脆弱的；细长的；不重要的；vt. 轻视，忽略；怠慢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3186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slightly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些微地，轻微地；纤细地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3187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slim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slɪm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苗条的；修长的；微小的；差的；vt. 使…体重减轻；使…苗条；vi. 减轻体重；变细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3188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slip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slɪp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滑，滑倒；片，纸片；错误；下跌；事故；abbr. 串行线路接口协议，是旧式的协议（Serial Line Interface Protocol）；adj. 滑动的；有活结的；活络的；vt. 使滑动；滑过；摆脱；塞入；闪开；vi. 滑动；滑倒；犯错；失足；减退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3189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slow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slɪp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慢的；减速的；迟钝的；vt. 放慢；阻碍；vi. 变慢；变萧条；adv. 慢慢地；迟缓地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3190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small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smɔːl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小件物品；矮小的人；adj. 少的，小的；微弱的；几乎没有的；不重要的；幼小的；adv. 小小地；卑鄙地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3191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smart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smɑːt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聪明的；巧妙的；敏捷的；厉害的；潇洒的；剧烈的；时髦的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3192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smell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smel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气味，嗅觉；臭味；vt. 嗅，闻；察觉到；发出…的气味；vi. 嗅，闻；有…气味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3193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smile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smaɪl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微笑；笑容；喜色；vt. 微笑着表示；vi. 微笑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3194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smog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smaɪl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烟雾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3195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smoke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smaɪl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烟；抽烟；无常的事物；vt. 吸烟；抽；vi. 冒烟，吸烟；抽烟；弥漫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3196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smoker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ˈsməʊkə(r)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吸烟者；薰制工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3197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smooth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ˈsməʊkɪŋ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平滑部分；一块平地；adj. 顺利的；光滑的；平稳的；vt. 使光滑；消除（障碍等）；使优雅；缓和；adv. 光滑地；平稳地；流畅地；vi. 变平静；变平滑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3198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snack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snæk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小吃，快餐；一份，部分；vi. 吃快餐，吃点心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3199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snake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sneɪk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蛇；阴险的人；vt. 拉（木材等）；迂回前进；vi. 迂回前进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3200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sneaker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sneɪk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运动鞋；卑鄙者；鬼鬼祟祟做事的人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3201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sneeze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sneɪk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喷嚏；vi. 打喷嚏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3202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sniff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snɪf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嗅；闻；用力吸；发觉；vi. 嗅；嗤之以鼻；n. 吸，闻；嗤之以鼻；气味；以鼻吸气；吸气声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3203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snow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snəʊ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雪，积雪；下雪；vt. 使纷纷落下；使变白；vi. 降雪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3204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snowy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ˈsnəʊɪ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下雪的，多雪的；被雪覆盖的；洁白无瑕的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3205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so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səʊ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conj. 所以；因此；adv. 如此，这么；确是如此；pron. 这样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3206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soap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səʊp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肥皂；vt. 将肥皂涂在……上；对……拍马屁（俚语）；vi. 用肥皂擦洗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3207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sob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səʊp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啜泣，呜咽；vt. 哭诉，啜泣；vi. 啜泣，呜咽；（风等）发出呜咽声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3208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soccer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ˈsɔkə(r)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英式足球，足球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3209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social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ˈsəʊʃ(ə)l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联谊会；联欢会；adj. 社会的，社交的；群居的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3210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socialism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ˈsəʊʃəlɪz(ə)m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社会主义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3211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socialist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ˈsəʊʃəlɪst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社会主义者；社会党党员；adj. 社会主义的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3212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society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səˈsaɪətɪ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社会；交往；社团；社交界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3213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sock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sɔk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重击；给……穿袜；n. 短袜；一击；adv. 正着地；不偏不倚地；adj. 非常成功的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3214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socket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ˈsɔkɪt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插座；窝，穴；牙槽；vt. 给…配插座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3215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sofa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ˈsɔkɪt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沙发；长椅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3216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soft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sɒft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柔性；柔软的东西；柔软部分；adj. 软的，柔软的；温柔的，温和的；软弱的；笨的；adv. 柔软地；温和地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3217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software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software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软件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3218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soil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sɔɪl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土地；土壤；国家；粪便；务农；温床；vt. 弄脏；污辱；vi. 变脏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3219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solar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ˈsəʊlə(r)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日光浴室；adj. 太阳的；日光的；利用太阳光的；与太阳相关的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3220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soldier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ˈsəʊldʒə(r)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军人； 兵蚁；懒汉；一片烤面包；vi. 当兵；磨洋工；坚持干；假称害病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3221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solid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ˈsɔlɪd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固体；立方体；adj. 固体的；可靠的；立体的；结实的；一致的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3222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solution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解决方案；溶液；溶解；解答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3223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solve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解决；解答；溶解；vi. 作解答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3224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some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sʌm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一些；某个；大约；相当多的；pron. 一些；若干；其中的一部分；（数量不确切时用）有些人；adv. 非常；相当；&lt;美&gt;稍微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3225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somebody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ˈsʌmbʌdɪ; ˈsʌmbədɪ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大人物；重要人物；pron. 有人；某人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3226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somehow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以某种方法；莫名其妙地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3227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someone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ˈsʌmwʌn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pron. 有人，某人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3228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something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ˈsʌmθɪŋ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重要的人；值得重视的事；adj. 大约；有点象；adv. 非常；有点；大约；pron. 某事；某物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3229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sometimes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ˈsʌmtaɪmz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有时，间或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3230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somewhat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几分；某物；adv. 有点；多少；几分；稍微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3231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somewhere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ˈsʌmtaɪmz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某个地方；adv. 在某处；到某处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3232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sʌn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儿子；孩子（对年轻人的称呼）；男性后裔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3233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song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sʌn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歌曲；歌唱；诗歌；鸣声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3234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soon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sʌn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快；不久，一会儿；立刻；宁愿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3235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sorrow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ˈsɔrəʊ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悲伤；懊悔；伤心事；vt. 为…悲痛；vi. 懊悔；遗憾；感到悲伤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3236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sorry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ˈsɔrɪ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遗憾的；对不起的，抱歉的；int. 对不起，抱歉（表示委婉的拒绝等）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3237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sort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sɔːt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种类；方式；品质；vt. 将…分类；将…排序；挑选出某物；vi. 分类；协调；交往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3238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soul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səʊl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灵魂；心灵；精神；鬼魂；adj. 美国黑人文化的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3239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sound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saʊnd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声音，语音；噪音；海峡；吵闹；听力范围； 探条；adj. 健全的，健康的；合理的；可靠的；有效彻底的；vt. 听（诊）；测量，测…深；使发声；试探；宣告；vi. 听起来；发出声音；回响；测深；adv. 彻底地，充分地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3240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soup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suːp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汤，羹；马力；vt. 加速；增加马力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3241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sour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ˈsaʊə(r)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酸味；苦事；adj. 酸的；发酵的；刺耳的；酸臭的；讨厌的；vt. 使变酸；使失望；vi. 发酵；变酸；厌烦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3242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source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来源；水源；原始资料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3243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south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ˈsaʊə(r)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南方，南边；南部；adj. 南的，南方的；adv. 在南方，向南方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3244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southeast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‚saʊθˈɪːs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东南；东南地区；adj. 东南的；来自东南的；adv. 来自东南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3245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southern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ˈsʌð(ə)n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南方人；adj. 南的；南方的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3246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southwest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sauθˈwest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西南方；adj. 西南的；adv. 往西南；来自西南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3247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souvenir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纪念品；礼物；vt. 把…留作纪念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3248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sow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səʊ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母猪；vt. 播种；散布；使密布；vi. 播种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3249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space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speɪs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空间；太空；距离；vt. 隔开；vi. 留间隔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3250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spaceship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ˈspeɪsʃɪp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宇宙飞船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3251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spade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speɪd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铁锹，铲子；vt. 铲；把……弄实抹平；vi. 铲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3252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Spanish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ˈspænɪʃ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西班牙语；西班牙人；adj. 西班牙的；西班牙人的；西班牙语的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3253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spare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speə(r)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剩余；备用零件；vt. 节约，吝惜；饶恕；分出，分让；adj. 多余的；瘦的；少量的；vi. 饶恕，宽恕；节约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3254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sparrow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ˈspærəʊ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麻雀；矮小的人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3255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speak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说话；演讲；表明；陈述；vt. 讲话；发言；讲演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3256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speaker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ˈspiːkə(r)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演讲者；扬声器；说话者；说某种语言的人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3257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spear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spɪə(r)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矛，枪；vt. 用矛刺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3258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special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ˈspeʃ(ə)l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特使，特派人员；特刊；特色菜；专车；特价商品；adj. 特别的；专门的，专用的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3259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specialist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ˈspeʃəlɪst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专家；专门医师；adj. 专家的；专业的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3260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species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物种；种类；adj. 物种上的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3261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specific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spɪˈsɪfɪk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特性；细节；特效药；adj. 特殊的，特定的；明确的；详细的； 具有特效的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3262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speech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spiːtʃ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演讲；讲话； 语音；演说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3263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speed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spiːd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速度，速率；迅速，快速；昌盛，繁荣；vt. 加快…的速度；使成功，使繁荣；vi. 超速，加速；加速，迅速前行；兴隆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3264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spell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spiːd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符咒；一段时间；魅力；vi. 拼字；轮替；vt. 拼，拼写；意味着；招致；拼成；迷住；轮值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3265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spelling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ˈspelɪŋ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拼写；拼字；拼法；v. 拼写；意味着（spell的ing形式）；迷住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3266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spend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预算；vt. 度过，消磨（时光）；花费；浪费；用尽；vi. 花钱；用尽，耗尽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3267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spin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spɪn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旋转；疾驰；vi. 旋转；纺纱；吐丝；晕眩；vt. 使旋转；纺纱；编造；结网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3268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spirit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ˈspɪrɪt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精神；心灵；情绪；志气；烈酒；vt. 鼓励；鼓舞；诱拐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3269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spiritual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ˈspɪrɪtʃʊəl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圣歌（尤指美国南部黑人的）；adj. 精神的，心灵的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3270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spit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spɪt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唾液；vi. 吐痰；吐口水；发出劈啪声；vt. 吐，吐出；发出；发射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3271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splendid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ˈsplendɪd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辉煌的；灿烂的；极好的；杰出的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3272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split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splɪt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劈开；裂缝；adj. 劈开的；vt. 分离；使分离；劈开；离开；分解；vi. 离开；被劈开；断绝关系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3273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spoken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ˈspəʊkən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v. 说（speak的过去分词）；adj. 口语的，口头的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3274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spokesman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ˈspəʊkən mæn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发言人；代言人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3275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spokeswoman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女代言人，女代言人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3276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sponsor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ˈspɔnsə(r)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赞助者；主办者；保证人；vt. 赞助；发起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3277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spoon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spuːn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匙，勺子；一杓的量；vt. 用匙舀；使成匙状；vi. 轻轻向上击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3278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spoonful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ˈspuːnfʊl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一匙；一匙的量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3279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sport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spɔːt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运动；游戏；娱乐；运动会；玩笑；adj. 运动的；vt. 游戏；参加体育运动；夸耀；vi. 游戏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3280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spot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spɔt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地点；斑点；adj. 现场的；现货买卖的；vt. 认出；弄脏；用灯光照射；vi. 沾上污渍；满是斑点；adv. 准确地；恰好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3281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spray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spreɪ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喷雾；喷雾器；水沫；vt. 喷射；vi. 喷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3282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spread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spred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传播；伸展；adj. 伸展的；vt. 传播，散布；展开；伸展；铺开；vi. 传播；伸展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3283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spring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sprɪŋ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春天；弹簧；泉水；活力；跳跃；adj. 春天的；vt. 使跳起；使爆炸；突然提出；使弹开；vi. 生长；涌出；跃出；裂开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3284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spy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spaɪ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间谍；密探；vt. 侦察；发现；暗中监视；vi. 侦察；当间谍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3285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square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skweə(r)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平方；广场；正方形；adj. 平方的；正方形的；直角的；正直的；vt. 使成方形；与…一致；vi. 一致；成方形；adv. 成直角地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3286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squeeze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skwiz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压榨；紧握；拥挤；佣金；vt. 挤；紧握；勒索；vi. 压榨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3287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squirrel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ˈskwɪr(ə)l; (US) ˈskwɜːrəl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松鼠；松鼠毛皮；vt. 贮藏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3288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stability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稳定性；坚定，恒心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3289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stable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ˈsteɪb(ə)l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马厩；牛棚；adj. 稳定的；牢固的；坚定的；vt. 赶入马房；vi. 被关在马厩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3290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stadium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ˈsteɪdɪəm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体育场；露天大型运动场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3291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staff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stɑːf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职员；参谋；棒；支撑；adj. 职员的；行政工作的；vt. 供给人员；给…配备职员；vi. 雇用工作人员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3292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stage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steɪdʒ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阶段；舞台；戏剧；驿站；vt. 举行；上演；筹划；vi. 举行；适于上演；乘驿车旅行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3293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stain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steɪn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污点；瑕疵；着色剂；vt. 沾污；败坏；给…着色；vi. 污染；被沾污；被染污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3294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stainless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ˈsteɪnlɪs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不锈的；纯洁的，未被玷污的；无瑕疵的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3295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stair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steə(r)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楼梯，阶梯；梯级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3296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stamp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stæmp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邮票；印记；标志；跺脚；vt. 铭记；标出；盖章于…；贴邮票于…；用脚踩踏；vi. 跺脚；捣碎；毁掉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3297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stand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stænd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站立；立场；看台；停止；vi. 站立；位于；停滞；vt. 使站立；忍受；抵抗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3298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standard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ˈstændəd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标准；水准；旗；度量衡标准；adj. 标准的；合规格的；公认为优秀的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3299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star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stɑː(r)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星，恒星；明星；星形物；adj. 明星的，主角的；星形的；vt. 用星号标于；由…主演，由…担任主角；vi. 担任主角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3300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stare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steə(r)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凝视；注视；vt. 凝视，盯着看；vi. 凝视，盯着看；显眼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3301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start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stɑːt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开始；起点；vt. 开始；启动；vi. 出发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3302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starvation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stɑːˈveɪʃ(ə)n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饿死；挨饿；绝食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3303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starve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stɑːv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饿死；挨饿；渴望；vt. 使饿死；使挨饿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3304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state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steɪt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国家；州；情形；adj. 国家的；州的；正式的；vt. 规定；声明；陈述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3305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statement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ˈsteɪtmənt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声明；陈述，叙述；报表，清单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3306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statesman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ˈsteɪtsmən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政治家；国务活动家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3307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stateswoman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女政治家；有治国才能的女子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3308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station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ˈsteɪʃ(ə)n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车站；驻地；地位；身份；vt. 配置；安置；驻扎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3309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statistics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stəˈtɪstɪks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统计；统计学； 统计资料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3310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statue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ˈstætjuː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雕像，塑像；vt. 以雕像装饰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3311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status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ˈsteɪtəs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地位；状态；情形；重要身份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3312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stay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steɪ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逗留；停止；支柱；vi. 停留；坚持；暂住；停下；vt. 坚持；暂住；抑制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3313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steady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ˈstedɪ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关系固定的情侣；固定支架；adj. 稳定的；不变的；沉着的；vt. 使稳定；稳固；使坚定；adv. 稳定地；稳固地；vi. 稳固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3314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steak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steɪk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牛排；肉排；鱼排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3315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steal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偷窃；便宜货；偷垒；断球；vt. 剽窃；偷偷地做；偷窃；vi. 窃取；偷偷地行动；偷垒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3316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steam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stiːm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蒸汽；精力；adj. 蒸汽的；vt. 蒸，散发；用蒸汽处理；vi. 蒸，冒水汽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3317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steel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stiːl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钢铁；钢制品；坚固；adj. 钢制的；钢铁业的；坚强的；vt. 钢化；使冷酷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3318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steep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stiːp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峭壁；浸渍；adj. 陡峭的；不合理的；夸大的；急剧升降的；vt. 泡；浸；使…充满；vi. 泡；沉浸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3319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step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step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步，脚步；步骤；步伐；梯级；vt. 走，迈步；vi. 踏，踩；走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3320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steward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ˈstjuːəd; (US) ˈstuːərd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管家；乘务员；膳务员；工会管事；vi. 当服务员；当管事；vt. 管理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3321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stewardess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stjuːəˈdes, ˈstjuːədɪs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女管家；女干事；女服务员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3322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stick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棍；手杖；呆头呆脑的人；vi. 坚持；伸出；粘住；vt. 刺，戳；伸出；粘贴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3323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still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stɪl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conj. 仍然；但是；尽管如此；n. 寂静；剧照；蒸馏室；adj. 静止的，不动的；寂静的，平静的；不起泡的；adv. 仍然；更；静止地；vt. 蒸馏；使…静止；使…平静下来；vi. 静止；平静；蒸馏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3324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stimulate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起刺激作用；起促进作用；vt. 刺激；鼓舞，激励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3325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stocking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ˈstɔkɪŋ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长袜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3326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stomach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ˈstʌmək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胃；腹部；胃口；vt. 忍受；吃下；vi. 忍受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3327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stomachache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ˈstʌməkeɪk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腹痛，肚子痛；胃痛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3328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stone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stəʊn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石头；结石； 宝石；adj. 石的，石制的；vt. 向扔石块；用石头铺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3329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stop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stɔp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停止；车站；障碍；逗留；vi. 停止；中止；逗留；被塞住；vt. 停止；堵塞；断绝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3330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storage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ˈstɔːrɪdʒ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存储；仓库；贮藏所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3331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store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stɔː(r)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商店；储备，贮藏；仓库；vt. 贮藏，储存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3332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storm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stɔːm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暴风雨；大动荡；vt. 猛攻；怒骂；vi. 起风暴；横冲直撞；狂怒咆哮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3333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story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ˈstɔːrɪ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故事；小说；新闻报道；来历；假话；vt. 用历史故事画装饰；vi. 说谎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3334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stout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staʊt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矮胖子；烈性啤酒；adj. 结实的；矮胖的；勇敢的；激烈的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3335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stove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stəʊv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火炉；窑；温室；vt. 用火炉烤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3336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straight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streɪt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直；直线；直男，直女，异性恋者；adj. 直的；连续的；笔直的；正直的；整齐的；异性恋的；adv. 直接地；不断地；立即；坦率地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3337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straightforward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streɪtˈfɔːwəd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简单的；坦率的；明确的；径直的；adv. 直截了当地；坦率地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3338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strait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streɪt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海峡；困境；adj. 狭窄的；苦恼的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3339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strange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streɪndʒ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奇怪的；陌生的；外行的；adv. 奇怪地；陌生地，冷淡地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3340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stranger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ˈstreɪndʒə(r)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陌生人；外地人；局外人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3341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strategy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战略，策略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3342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straw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strɔː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稻草；吸管；一文不值的东西；adj. 稻草的；无价值的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3343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strawberry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ˈstrɔːbərɪ; (US) -berɪ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草莓；草莓色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3344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stream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striːm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溪流；流动；潮流；光线；vt. 流出；涌出；使飘动；vi. 流；涌进；飘扬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3345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street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striːt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街道；adj. 街道的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3346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strength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streŋθ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力量；力气；兵力；长处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3347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strengthen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ˈstreŋθ(ə)n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加强；巩固；vi. 变强；变坚挺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3348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stress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stres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压力；强调；紧张；重要性；重读；vt. 强调；使紧张；加压力于；用重音读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3349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stretch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伸展,张开；（大量地）使用，消耗（金钱，时间）；使竭尽所能；使全力以赴；；n. 伸展，延伸；vi. 伸展；足够买（或支付）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3350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strict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strɪkt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严格的；绝对的；精确的；详细的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3351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strike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straɪk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罢工；打击；殴打；vi. 打，打击；罢工；敲，敲击；抓；打动；穿透；vt. 打，击；罢工；撞击，冲击；侵袭；打动；到达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3352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string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strɪŋ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线，弦，细绳；一串，一行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3353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strong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strɔŋ; (US) strɔːɡ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坚强的；强壮的；牢固的；擅长的；adv. 强劲地；猛烈地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3354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structure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结构；构造；建筑物；vt. 组织；构成；建造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3355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struggle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ˈstrʌɡ(ə)l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努力，奋斗；竞争；vt. 使劲移动；尽力使得；vi. 奋斗，努力；挣扎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3356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stubborn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ˈstʌbən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顽固的；顽强的；难处理的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3357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student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ˈstjuːdənt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学生；学者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3358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studio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ˈstjuːdɪəʊ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工作室； 演播室；画室；电影制片厂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3359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study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ˈstʌdɪ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学习，研究；课题；书房；学问；vt. 学习；考虑；攻读；细察；vi. 研究；用功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3360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stuff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东西；材料；填充物；素材资料；vt. 塞满；填塞；让吃饱；vi. 吃得过多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3361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stupid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ˈstjuːpɪd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傻瓜，笨蛋；adj. 愚蠢的；麻木的；乏味的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3362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style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staɪl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风格；时尚；类型；字体；vt. 设计；称呼；使合潮流；vi. 设计式样；用刻刀作装饰画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3363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subject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ˈsʌbdʒɪkt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主题；科目； 主语；国民；adj. 服从的；易患…的；受制于…的；vt. 使…隶属；使屈从于…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3364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subjective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səbˈdʒektɪv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主观的；个人的；自觉的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3365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submit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səbˈmɪt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提交；服从；vt. 使服从；主张；呈递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3366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subscribe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səbˈskraɪb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签署；赞成；捐助；vi. 订阅；捐款；认购；赞成；签署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3367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subsequent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后来的，随后的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3368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substance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物质；实质；资产；主旨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3369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substantial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本质；重要材料；adj. 大量的；实质的；内容充实的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3370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substitute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ˈsʌbstɪtjuːt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代用品；代替者；vi. 替代；vt. 代替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3371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suburb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郊区；边缘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3372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subway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地铁；地道；vi. 乘地铁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3373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succeed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səkˈsiːd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成功；继承；继任；兴旺；vt. 继承；接替；继…之后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3374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success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səkˈses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成功，成就；胜利；大获成功的人或事物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3375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successful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səkˈsesfʊl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成功的；一帆风顺的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3376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such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sʌtʃ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这样的，如此的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3377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suck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sʌk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吮吸；vt. 吸吮；吸取；vi. 吸吮；糟糕；巴结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3378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sudden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ˈsʌd(ə)n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突然发生的事；adj. 突然的，意外的；快速的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3379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suddenly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突然地；忽然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3380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suffer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ˈsʌfə(r)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遭受，忍受；受痛苦；经验；受损害；vt. 遭受；忍受；经历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3381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suffering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ˈsʌfərɪŋ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受难；苦楚；v. 受苦；蒙受（suffer的ing形式）；adj. 受苦的；患病的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3382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sufficient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足够的；充分的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3383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sugar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ˈʃʊɡə(r)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糖；食糖；甜言蜜语；vt. 加糖于；粉饰；vi. 形成糖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3384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suggest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səˈdʒest; (US) səɡˈdʒest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提议，建议；启发；使人想起；显示；暗示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3385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suggestion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səˈdʒestʃ(ə)n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建议；示意；微量，细微的迹象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3386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suit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suːt, sjuːt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诉讼；恳求；套装，西装；一套外衣；vt. 适合；使适应；vi. 合适；相称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3387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suitable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ˈsjuːtəb(ə)l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适当的；相配的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3388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suitcase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ˈsjuːtkeɪs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手提箱；衣箱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3389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suite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swiːt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（一套）家具；套房；组曲；（一批）随员，随从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3390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sum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金额；总数；vt. 总结；合计；vi. 概括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3391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summary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ˈsʌmərɪ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概要，摘要，总结；adj. 简易的；扼要的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3392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summer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ˈsʌmə(r)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夏季；全盛时期；adj. 夏季的；vi. 避暑；过夏天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3393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sun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sʌn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太阳；vt. 使晒；vi. 晒太阳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3394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sunburnt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ˈsʌnbɜːnt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晒黑的；有晒斑的；日炙的；v. 晒黑（sunburn的过去式和过去分词）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3395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Sunday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ˈsʌndeɪ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星期日；礼拜日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3396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sunlight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ˈsʌnlaɪt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日光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3397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sunny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ˈsʌnɪ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阳光充足的，和煦的；快活的；性情开朗的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3398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sunset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ˈsʌnset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日落，傍晚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3399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sunshine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ˈsʌnʃaɪn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阳光；愉快；晴天；快活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3400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super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ˈsuːpə(r), ˈsjuːpə(r)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特级品，特大号；临时雇员；adj. 特级的；极好的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3401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superb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suːˈpɜːb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极好的；华丽的；宏伟的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3402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superior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suːˈpɪərɪə(r)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上级，长官；优胜者，高手；长者；adj. 上级的；优秀的，出众的；高傲的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3403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supermarket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ˈsuːpəmɑːkɪt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超级市场；自助售货商店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3404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supper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ˈsʌpə(r)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晚餐，晚饭；夜宵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3405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supply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səˈplaɪ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供给，补给；供应品；vt. 供给，提供；补充；vi. 供给；替代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3406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support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səˈpɔːt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支持，维持；支援，供养；支持者，支撑物；vt. 支持，支撑，支援；扶持，帮助；赡养，供养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3407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suppose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səˈpəʊz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conj. 假使…结果会怎样；vt. 假设；认为；让（虚拟语气）；推想；vi. 猜想；料想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3408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supreme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suːˈpriːm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至高；霸权；adj. 最高的；至高的；最重要的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3409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sure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ʃʊə(r), ʃɔː(r)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确信的；可靠的；必定的；adv. 当然；的确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3410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surf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作冲浪运动；vt. 在…冲浪；n. 海浪，拍岸浪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3411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surface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ˈsɜːfɪs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表面；表层；外观；adj. 表面的，肤浅的；vt. 使浮出水面；使成平面；vi. 浮出水面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3412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surgeon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ˈsɜːdʒ(ə)n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外科医生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3413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surgery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外科；外科手术；手术室；诊疗室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3414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surplus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ˈsɜːpləs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剩余； 顺差；盈余；过剩；adj. 剩余的；过剩的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3415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surprise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səˈpraɪz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惊奇，诧异；突然袭击；adj. 令人惊讶的；vt. 使惊奇；奇袭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3416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surround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səˈraʊnd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围绕物；vt. 围绕；包围；adj. 环绕立体声的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3417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surrounding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səˈraʊndɪŋ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环境，周围的事物；adj. 周围的，附近的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3418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survey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调查；测量；审视；纵览；vt. 调查；勘测；俯瞰；vi. 测量土地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3419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survival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səˈvaɪv(ə)l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幸存，残存；幸存者，残存物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3420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survive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səˈvaɪv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幸存；活下来；vt. 幸存；生还；幸免于；比...活得长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3421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suspect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səˈspekt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嫌疑犯；adj. 可疑的；不可信的；vi. 怀疑；猜想；vt. 怀疑；猜想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3422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suspend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延缓，推迟；使暂停；使悬浮；vi. 悬浮；禁赛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3423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suspension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səˈspenʃ(ə)n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悬浮；暂停；停职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3424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sustain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维持；支撑，承担；忍受；供养；证实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3425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swallow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ˈswɔləʊ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燕子；一次吞咽的量；vt. 忍受；吞没；vi. 吞下；咽下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3426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swap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swɔp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交换；交换之物；vt. 与...交换；以...作交换；vi. 交换；交易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3427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swear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宣誓；诅咒；vt. 发誓；咒骂；vi. 发誓，宣誓；诅咒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3428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sweat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swet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汗；水珠；焦急；苦差使；vt. 使出汗；流出；使干苦活；剥削；藉出汗减轻；焦急地期待；vi. 出汗；辛苦工作；懊恼；结水珠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3429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sweater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ˈswetə(r)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毛线衣，运动衫；大量出汗的人，发汗剂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3430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sweep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打扫，扫除；范围；全胜；vt. 扫除；猛拉；掸去；vi. 扫，打扫；席卷；扫视；袭击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3431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sweet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swiːt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糖果；乐趣；芳香；宝贝；adj. 甜的；悦耳的；芳香的；亲切的；（俚）酷毙了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3432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swell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肿胀；隆起；vt. 使膨胀；使隆起；adj. 漂亮的；一流的；vi. 膨胀；肿胀；隆起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3433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swift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swɪft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褐雨燕；adj. 快的；迅速的；敏捷的；立刻的；adv. 迅速地；n. 苹果公司开创的新款编程语言，应用于iOS 8及以上的应用程序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3434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swim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swɪm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游泳；漂浮；眩晕；adj. 游泳时穿戴的；vi. 游泳；漂浮；浸；眩晕；vt. 游过；使浮起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3435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swimming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ˈswɪmɪŋ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游泳；目眩；adj. 游泳的；游泳用的；善于游泳的；晕眩的；v. 游泳；漂浮；旋转（swim的ing形式）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3436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swing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swɪŋ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摇摆；摆动；秋千；音律；涨落；adj. 旋转的；悬挂的；强节奏爵士音乐的；vt. 使旋转；挥舞；悬挂；vi. 摇摆；转向；悬挂；大摇大摆地行走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3437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switch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swɪtʃ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开关；转换；鞭子；vi. 转换；抽打；换防；vt. 转换；用鞭子等抽打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3438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sword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sɔːd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刀，剑；武力，战争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3439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symbol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ˈsɪmb(ə)l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象征；符号；标志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3440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sympathy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ˈsɪmpəθɪ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同情；慰问；赞同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3441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symphony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ˈsɪmfənɪ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交响乐；谐声，和声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3442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symptom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ˈsɪmfənɪ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症状；征兆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3443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system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ˈsɪstəm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制度，体制；系统；方法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3444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systematic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sɪstəˈmætɪk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系统的；体系的；有系统的； 分类的；一贯的，惯常的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T（228 个）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blHeader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b/>
                <w:sz w:val="17"/>
              </w:rPr>
              <w:t>单词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/>
                <w:sz w:val="17"/>
              </w:rPr>
              <w:t>音标(美)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b/>
                <w:sz w:val="17"/>
              </w:rPr>
              <w:t>释义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7"/>
              </w:rPr>
              <w:t>标记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3445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table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ˈteɪb(ə)l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桌子；表格；平地层；vt. 制表；搁置；嵌合；adj. 桌子的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3446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tablet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'tæblət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碑；药片；写字板；小块；平板电脑；vt. 用碑牌纪念；将(备忘录等)写在板上；将…制成小片或小块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3447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tackle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滑车；装备；用具；扭倒；vi. 扭倒；拦截抢球；vt. 处理；抓住；固定；与…交涉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3448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tail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teɪl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尾巴；踪迹；辫子；燕尾服；adj. 从后面而来的；尾部的；vt. 尾随；装上尾巴；vi. 跟踪；变少或缩小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3449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tailor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ˈteɪlə(r)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裁缝；vt. 剪裁；使合适；vi. 做裁缝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3450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take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拿；获得；vt. 拿，取；采取；接受（礼物等）；买，花费；耗费（时间等）；n. 捕获量；看法；利益，盈益；（入场券的）售得金额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3451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tale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teɪl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故事；传说；叙述；流言蜚语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3452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talent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ˈtælənt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才能；天才；天资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3453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talk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tɔːk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谈话；演讲；空谈；vi. 谈话；说闲话；vt. 说；谈话；讨论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3454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tall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tɔːl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高的；长的；过分的；夸大的；adv. 夸大地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3455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tank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tæŋk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坦克；水槽；池塘；vt. 把…贮放在柜内；打败；vi. 乘坦克行进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3456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tap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tæp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水龙头；轻打；vt. 轻敲；轻打；装上嘴子；vi. 轻拍；轻击；轻叩；vt. 采用，利用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3457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tape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teɪp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胶带；磁带；带子；卷尺；vt. 录音；用带子捆扎；用胶布把…封住；vi. 用磁带录音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3458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target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ˈtɑːɡɪt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目标；靶子；vt. 把……作为目标；规定……的指标；瞄准某物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3459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task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tɑːsk; (US) tæsk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工作，作业；任务；vt. 分派任务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3460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taste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teɪst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味道；品味；审美；vt. 尝；体验；vi. 尝起来；有…的味道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3461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tasteless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ˈteɪstlɪs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无味的；无鉴赏力的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3462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tasty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ˈteɪstɪ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美味的；高雅的；有趣的；n. 可口的东西；引人入胜的东西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3463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tax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tæks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税金；重负；vt. 向…课税；使负重担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3464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taxi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ˈtæksɪ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出租汽车；vt. 使滑行；用出租车送；vi. 乘出租车；滑行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3465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taxpayer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纳税人；所收租金只够支付地产税的建筑物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3466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tea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tiː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茶叶；茶树；茶点；vt. 给…沏茶；vi. 喝茶；进茶点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3467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teach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教；教授；教导；vi. 教授；讲授；当老师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3468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teacher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ˈtiːtʃə(r)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教师；导师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3469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team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tiːm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队；组；vt. 使合作；vi. 合作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3470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teamwork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ˈtiːmwɜːk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团队合作；协力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3471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teapot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ˈtiːpɔt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茶壶；小题大做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3472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tear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teə(r)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流泪, 撕破；n. 眼泪, （撕破的）洞或裂缝, 撕扯；vt. 撕掉, 扯下, 扰乱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3473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tease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tiːz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取笑；戏弄；梳理；欺负；强求；使起毛；n. 戏弄；爱纠缠的小孩；挑逗者；卖弄风骚的女孩；vi. 取笑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3474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technical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ˈteknɪk(ə)l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工艺的，科技的；技术上的；专门的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3475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technique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ˈteknɪk(ə)l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技巧，技术；手法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3476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technology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tekˈnɔlədʒɪ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技术；工艺；术语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3477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teenager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ˈtiːneɪdʒə(r)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十几岁的青少年；十三岁到十九岁的少年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3478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telegram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ˈtelɪɡræm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电报；vt. 用电报发送；vi. 发电报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3479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telegraph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ˈtelɪɡrɑːf; (US) -ɡræf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电报机，电报；vt. 电汇；流露出；打电报给…；vi. 打电报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3480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telephone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ˈtelɪɡrɑːf; (US) -ɡræf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（美）电话；电话机；电话耳机；vt. 打电话给…；vi. 打电话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3481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telescope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ˈtelɪɡrɑːf; (US) -ɡræf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望远镜；缩叠式旅行袋；vi. 套叠；变短；vt. 压缩；使套叠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3482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television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ˈtelɪɡrɑːf; (US) -ɡræf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电视，电视机；电视业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3483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tell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告诉，说；辨别；吩咐；断定；vi. 讲述；告发，泄密；识别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3484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temperature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ˈtemprɪtʃə(r)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温度；体温；气温；发烧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3485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temple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ˈtemp(ə)l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庙宇；寺院；神殿；太阳穴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3486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temporary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ˈtempərərɪ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临时工，临时雇员；adj. 暂时的，临时的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3487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ten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ten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num. 十个，十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3488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tend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tend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照料，照管；vi. 趋向，倾向；照料，照顾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3489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tendency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ˈtendənsɪ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倾向，趋势；癖好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3490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tennis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ˈtenɪs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网球（运动）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3491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tense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tens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时态；adj. 紧张的；拉紧的；vt. 变得紧张；使拉紧；vi. 拉紧，变得紧张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3492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tension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ˈtenʃ(ə)n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张力，拉力；紧张，不安；电压；vt. 使紧张；使拉紧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3493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tent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帐篷；住处；帷幕；vt. 用帐篷遮盖；使在帐篷里住宿；vi. 住帐蓬；暂时居住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3494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tentative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tent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假设，试验；adj. 试验性的，暂定的；踌躇的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3495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tenth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num. 第十；十分之一；adj. 十分之一的；第十个的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3496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term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tɜːm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术语；学期；期限；条款；(代数式等的)项；vt. 把…叫做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3497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terminal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tɜːm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末端；终点；终端机；极限；adj. 末端的；终点的；晚期的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3498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terrible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ˈterɪb(ə)l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可怕的；很糟的；令人讨厌的；adv. 很，非常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3499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terrify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ˈterɪfaɪ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恐吓；使恐怖；使害怕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3500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territory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领土，领域；范围；地域；版图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3501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terror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ˈterə(r)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恐怖；恐怖行动；恐怖时期；可怕的人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3502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test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test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试验；检验；vt. 试验；测试；vi. 试验；测试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3503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text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tekst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文本；课文；主题；vt. 发短信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3504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textbook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'tɛkstbʊk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教科书，课本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3505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than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ðen, ðæn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conj. 比（用于形容词、副词的比较级之后）；除…外（用于other等之后）；与其…（用于 rather等之后）；一…就（用于 no sooner等之后）；prep. 比；超过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3506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thank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θæŋk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感谢；vt. 感谢；int. 谢谢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3507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thankful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ˈθæŋkfʊl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感谢的；欣慰的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3508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that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ðæt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conj. 因为；以至于；adj. 那；那个；pron. 那；那个；adv. 那么；那样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3509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the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ðə, ðɪ, ðiː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art. 这；那；adv. 更加（用于比较级，最高级前）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3510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theater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ˈθiətə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电影院，戏院，剧场；戏剧；手术室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3511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theatre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ˈθiətə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电影院，戏院；戏剧；阶梯式讲堂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3512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theft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θeft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盗窃；偷；赃物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3513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their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ðeə(r)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pron. 他们的，她们的；它们的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3514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theirs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ðeəz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pron. 他们的；她们的；它们的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3515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them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ð(ə)m, ðem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pron. 他们；它们；她们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3516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theme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θiːm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主题；主旋律；题目；adj. 以奇想主题布置的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3517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themselves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ðəmˈselvz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pron. 他们自己；他们亲自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3518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then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ðen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conj. 然后，当时；n. 那时；adv. 然后；那么；于是；当时；此外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3519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theoretical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θɪəˈretɪk(ə)l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理论的；理论上的；假设的；推理的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3520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theory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θɪəˈretɪk(ə)l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理论；原理；学说；推测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3521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there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ðeə(r)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那个地方；adv. 在那里；在那边；在那点上；int. 你瞧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3522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therefore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ˈðeəfɔː(r)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因此；所以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3523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Thermos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ˈθɜːmɔs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3524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these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ˈθɜːmɔs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这些的；pron. 这些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3525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they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ðeɪ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pron. 他们；它们；她们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3526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thick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θɪk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最拥挤部分；活动最多部分；事物的粗大浓密部分；adj. 厚的；浓的；粗大的；adv. 密集地；浓浓地，厚厚地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3527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thief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小偷，贼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3528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thin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θɪn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细小部分；adj. 薄的；瘦的；稀薄的；微弱的；vt. 使瘦；使淡；使稀疏；vi. 变薄；变瘦；变淡；adv. 稀疏地；微弱地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3529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thing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θɪŋ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事情；东西；事物；情况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3530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think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想；想法；adj. 思想的；vi. 想；认为；vt. 想；认为；想起；想像；打算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3531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thinking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ˈθɪŋkɪŋ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思考；思想；想法；意见；见解；v. 思考（think的现在分词）；adj. 思考的；思想的；有理性的；好思考的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3532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third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θɜːd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num. 第三；三分之一；adj. 第三的；三分之一的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3533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thirst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θɜːd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渴望；口渴；热望；vi. 渴望；口渴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3534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thirsty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ˈθɜːstɪ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口渴的，口干的；渴望的，热望的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3535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thirteen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θɜːˈtiːn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十三；十三岁；十三个；num. 十三；adj. 十三的；十三个的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3536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thirty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ˈθɜːtɪ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num. 三十；n. 三十年代；adj. 三十个的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3537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this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ðɪs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这；本；这个；今；pron. 这；这个；这里；adv. 这样地；这么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3538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thorough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ˈθʌrə; (US) ˈθʌrəʊ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彻底的；十分的；周密的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✎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3539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those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ðəʊz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那些的；pron. 那些（that的复数）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3540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though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ðəʊ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conj. 虽然；尽管；prep. 但；adv. 可是，虽然；不过；然而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3541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thought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θɔːt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思想；思考；想法；关心；v. 想，思考；认为（think的过去式和过去分词）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3542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thousand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ˈθaʊzənd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一千；一千个；许许多多；adj. 成千的；无数的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3543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thread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θred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线；螺纹；思路；衣服；线状物；玻璃纤维；路线；vt. 穿过；穿线于；使交织；vi. 通过；穿透过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3544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threat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威胁，恐吓；凶兆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3545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threaten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威胁；恐吓；预示；vi. 威胁；可能来临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3546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three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θriː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num. 三；n. 三，三个；adj. 三的，三个的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3547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thrill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θrɪl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激动；震颤；紧张；vt. 使…颤动；使…紧张；使…感到兴奋或激动；vi. 颤抖；感到兴奋；感到紧张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3548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thriller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ˈθrɪlə(r)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惊险小说；使人毛骨悚然的东西；使人毛骨悚然的小说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3549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throat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θrəʊt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喉咙；嗓子，嗓音；窄路；vt. 开沟于；用喉音说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3550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through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θruː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prep. 通过；穿过；凭借；adj. 直达的；过境的；完结的；adv. 彻底；从头至尾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3551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throughout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θruːˈaʊt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prep. 贯穿，遍及；adv. 自始至终，到处；全部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3552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throw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投掷；冒险；vt. 投；抛；掷；vi. 抛；投掷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3553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thunder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ˈθʌndə(r)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雷；轰隆声；恐吓；vt. 轰隆地发出；大声喊出；vi. 打雷；怒喝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3554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thunderstorm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ˈθʌndəstɔːm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雷暴；雷暴雨；大雷雨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3555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Thursday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ˈθɜːzdeɪ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星期四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3556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thus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ðʌs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conj. 因此；n. 乳香；adv. 因此；从而；这样；如此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3557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tick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tɪk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滴答声；扁虱；记号；赊欠；vt. 标记号于；滴答地记录；vi. 发出滴答声；标以记号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3558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ticket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ˈtɪkɪt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加标签于；指派；对…开出交通违规罚单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3559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tidy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ˈtɪkɪt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椅子的背罩；adj. 整齐的；相当大的；vi. 整理；收拾；vt. 整理；收拾；弄整齐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3560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tie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taɪ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领带；平局；鞋带；领结；不分胜负；vi. 打结；不分胜负；被用带（或绳子等）系住；vt. 系；约束；打结；与…成平局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3561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tiger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ˈtaɪɡə(r)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老虎；凶暴的人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3562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tight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taɪt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紧的；密封的；绷紧的；麻烦的；严厉的；没空的；吝啬的；adv. 紧紧地；彻底地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3563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till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tɪl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prep. 直到；conj. 直到...为止；n. 冰碛；放钱的抽屉；备用现金；vt. 耕种；犁；vi. 耕种；耕耘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3564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time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taɪm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时间；时代；次数；节拍；倍数；adj. 定时的；定期的；分期的；vt. 计时；测定…的时间；安排…的速度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3565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timetable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ˈtaɪmteɪb(ə)l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时间表；时刻表；课程表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3566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tin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tɪn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锡；罐头，罐；马口铁；adj. 锡制的；vt. 涂锡于；给…包马口铁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3567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tiny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ˈtaɪnɪ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微小的；很少的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3568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tip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tɪp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小费；尖端；小建议，小窍门；轻拍；vt. 给小费；倾斜；翻倒；装顶端；vi. 给小费；翻倒；倾覆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3569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tire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ˈtaɪə(r)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轮胎；头饰；vt. 使…疲倦；使…厌烦；vi. 疲劳；厌倦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3570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tired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ˈtaɪəd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v. 疲倦；对…腻烦（tire的过去分词形式）；adj. 疲倦的；厌倦的，厌烦的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3571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tiresome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烦人的，无聊的；令人讨厌的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3572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tissue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ˈtɪʃuː, ˈtɪsjuː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组织；纸巾；薄纱；一套；vt. 饰以薄纱；用化妆纸揩去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3573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title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ˈtɪʃuː, ˈtɪsjuː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冠军；标题；头衔；权利；字幕；adj. 冠军的；标题的；头衔的；vt. 加标题于；赋予头衔；把…称为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3574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to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tʊ, tuː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prep. 到；向；（表示时间、方向）朝…方向；adv. 向前；（门等）关上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3575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toast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təʊst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干杯；烤面包；接受敬酒的人；（在某领域）广受赞誉的人；vt. 向…祝酒，为…干杯；vi. 烤火，取暖；使暖和；烘烤（面包片等）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3576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tobacco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təʊst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烟草，烟叶；烟草制品；抽烟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3577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today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təʊst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今天；现今；adv. 今天；现今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3578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together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təʊst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新潮的；情绪稳定的，做事有效率的；adv. 一起；同时；相互；连续地；总共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3579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toilet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ˈtɔɪlɪt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厕所，盥洗室；梳妆，打扮；vt. 给…梳妆打扮；vi. 梳妆，打扮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3580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tolerate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ˈtɔləreɪt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忍受；默许；宽恕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3581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tomato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təˈmɑːtəʊ; (US) təˈmeɪtəʊ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番茄，西红柿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3582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tomb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tuːm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坟墓；死亡；vt. 埋葬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3583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tomorrow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təˈmɔrəʊ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明天；未来；adv. 明天；未来地（等于to-morrow）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3584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təˈmɔrəʊ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吨；很多，大量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3585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tone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语气；色调；音调；音色；vt. 增强；用某种调子说；vi. 颜色调和；呈现悦目色调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3586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tongue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tʌŋ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舌头；语言；vt. 舔；斥责；用舌吹；vi. 说话；吹管乐器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3587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tonight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təˈnaɪt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今晚；adv. 在今晚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3588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too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təˈnaɪt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太；也；很；还；非常；过度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3589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tool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tuːl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工具，用具；器械，机床；手段；vt. 用工具给……加工；vi. 使用工具；用机床装备工厂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3590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tooth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牙齿；vt. 给……装齿；vi. 啮合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3591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toothache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ˈtuːθeɪk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牙痛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3592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toothbrush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ˈtuːθbrʌʃ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牙刷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3593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toothpaste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ˈtuːθpeɪst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牙膏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3594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top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tɔp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顶部，顶端；上部；首席；陀螺；adj. 最高的，顶上的；头等的；vt. 超越，超过；给…加盖；达到…的顶端；vi. 高出，超越；结束；达到顶点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3595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topic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ˈtɔpɪk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主题（等于theme）；题目；一般规则；总论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3596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tortoise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ˈtɔpɪk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龟， 乌龟（等于testudo）；迟缓的人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3597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total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ˈtəʊt(ə)l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总数，合计；adj. 全部的；完全的；整个的；vt. 总数达；vi. 合计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3598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touch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tʌtʃ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接触；触觉；格调；少许；vt. 接触；触动；使轻度受害；vi. 触摸；涉及；接近；提到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3599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tough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ˈtɔt(ə)lɪ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恶棍；adj. 艰苦的，困难的；坚强的，不屈不挠的；坚韧的，牢固的；强壮的，结实的；vt. 坚持；忍受，忍耐；adv. 强硬地，顽强地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3600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tour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tʊə(r)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旅游，旅行；巡回演出；vt. 旅行，在……旅游；在……作巡回演出；vi. 旅行，旅游；作巡回演出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3601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tourism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ˈtʊərɪz(ə)m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旅游业；游览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3602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tourist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ˈtʊərɪst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旅行者，观光客；adj. 旅游的；vt. 在旅行参观；vi. 旅游；观光；adv. 坐旅游车厢；坐经济舱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3603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tournament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ˈtʊənəmənt; (US) ˈtɜːrn-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锦标赛，联赛；比赛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3604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toward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təˈwɔːd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prep. 向；对于；为了；接近；adj. 即将来到的，进行中的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3605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towards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prep. 朝，向；对于；有助于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3606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towel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ˈtaʊəl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毛巾，手巾； 纸巾；vi. 用毛巾擦干身体；vt. 用毛巾擦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3607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tower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ˈtaʊə(r)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塔；高楼；堡垒；vi. 高耸；超越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3608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town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taʊn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城镇，市镇；市内商业区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3609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toy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tɔɪ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玩具；小装饰品；不值钱的东西；adj. 作为玩具的；玩物似的；vi. 玩弄；调情；随随便便地对待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3610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track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træk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轨道；足迹，踪迹；小道；vt. 追踪；通过；循路而行；用纤拉；vi. 追踪；走；留下足迹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3611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tractor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ˈtræktə(r)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拖拉机；牵引机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3612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trade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treɪd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贸易，交易；行业；职业；vt. 用…进行交换；vi. 交易，买卖；以物易物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3613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tradition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trəˈdɪʃ(ə)n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惯例，传统；传说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3614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traditional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trəˈdɪʃ(ə)n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传统的；惯例的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3615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traffic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ˈtræfɪk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交通；运输；贸易； 通信量；vt. 用…作交换；在…通行；vi. 交易，买卖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3616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train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treɪn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火车；行列；长队；裙裾；v. 培养；训练；瞄准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3617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training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ˈtreɪnɪŋ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训练；培养；瞄准；整枝；v. 训练；教养（train的ing形式）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3618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tram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træm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电车轨道；煤车；vt. 用煤车运载；vi. 乘电车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3619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transform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trænsˈfɔːm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改变，使…变形；转换；vi. 变换，改变；转化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3620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translate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trænsˈleɪt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翻译；转化；解释；转变为；调动；vi. 翻译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3621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translation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trænsˈleɪʃ(ə)n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翻译；译文；转化；调任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3622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translator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trænsˈleitə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译者；翻译器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3623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transparent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trænsˈpærənt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透明的；显然的；坦率的；易懂的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3624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transport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trænsˈpɔːt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运输；运输机；狂喜；流放犯；vt. 运输；流放；使狂喜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3625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trap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træp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陷阱；圈套； 存水湾；vt. 诱捕；使…受限制；使…陷入困境；vi. 设陷阱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3626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travel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ˈtræv(ə)l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旅行；游历；漫游；vt. 经过；在…旅行；vi. 旅行；行进；步行；交往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3627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traveler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ˈtrævələ(r)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旅行者；旅客；旅行推销员（等于traveller）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3628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traveller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旅行者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3629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treasure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ˈtreʒə(r)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财富，财产；财宝；珍品；vt. 珍爱；珍藏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3630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treat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triːt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请客；款待；vi. 探讨；请客；协商；vt. 治疗；对待；探讨；视为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3631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treatment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ˈtriːtmənt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治疗，疗法；处理；对待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3632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tree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triː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树；木料；树状物；vt. 把...赶上树；vi. 爬上树；逃上树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3633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tremble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ˈtremb(ə)l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颤抖；战栗；摇晃；vi. 发抖；战栗；焦虑；摇晃；vt. 使挥动；用颤抖的声音说出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3634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trend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trend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趋势，倾向；走向；vt. 使…趋向；vi. 趋向，伸向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3635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trial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ˈtraɪəl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试验；审讯；努力；磨炼；adj. 试验的；审讯的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3636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triangle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ˈtraɪæŋɡ(ə)l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三角（形）；三角关系；三角形之物；三人一组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3637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trick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trɪk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诡计；恶作剧；窍门；花招；骗局；欺诈；adj. 特技的；欺诈的；有决窍的；vt. 欺骗；哄骗；装饰；打扮；vi. 哄骗；戏弄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3638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trip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trɪp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旅行；绊倒；差错；vt. 绊倒；使犯错；vi. 绊倒；远足；犯错误；轻快地走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3639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trolleybus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无轨电车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3640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troop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truːp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把（骑兵）编成骑兵连；vi. 群集；成群而行；结队；n. 军队；组；群；多数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3641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trouble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ˈtrʌb(ə)l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麻烦；烦恼；故障；动乱；vt. 麻烦；使烦恼；折磨；vi. 费心，烦恼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3642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troublesome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ˈtrʌb(ə)lsəm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麻烦的；讨厌的；使人苦恼的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3643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trousers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ˈtraʊzəz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裤子，长裤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3644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truck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trʌk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卡车；交易；手推车；adj. （美）运货汽车的；vt. 交易；以卡车运输；vi. 驾驶卡车；以物易物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3645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true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truː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真实；准确；adj. 真实的；正确的；vt. 装准；adv. 真实地；准确地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3646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truly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ˈtruːlɪ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真实地，不假；真诚地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3647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trunk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trʌŋk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树干；躯干；象鼻；汽车车尾的行李箱；adj. 干线的；躯干的；箱子的；vt. 把…放入旅行箱内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3648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trust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trʌst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信任，信赖；责任；托拉斯；vt. 信任，信赖；盼望；赊卖给；vi. 信任，信赖；依靠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3649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truth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truːθ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真理；事实；诚实；实质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3650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try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truːθ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尝试；努力；试验；vt. 试图，努力；试验；审判；考验；vi. 尝试；努力；试验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3651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tube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tjuːb; (US) tuːb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管；电子管；隧道；电视机；vt. 使成管状；把…装管；用管输送；vi. 乘地铁；不及格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3652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Tuesday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ˈtjuːzdeɪ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星期二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3653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tune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tjuːn; (US) tuːn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曲调；和谐；心情；vt. 调整；使一致；为…调音；vi. 调谐；协调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3654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turkey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ˈtɜːkɪ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土耳其（横跨欧亚两洲的国家）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3655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turn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tɜːn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转弯；变化；(损害或有益于别人的)行为，举动，举止；vi. 转向；转变；转动；vt. 转动，使旋转；转弯；翻过来；兑换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3656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turning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转向；旋转；回转；转弯处；v. 旋转（turn的ing形式）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3657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tutor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ˈtjuːtə(r)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导师；家庭教师；助教；vt. 辅导；约束；vi. 当家庭教师；（美）在家庭教师指导下学习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3658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TV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‚tiːˈviː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abbr. 电视（television）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3659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twelfth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twelfθ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第十二；月的第十二日；adj. 第十二的，第十二个的；十二分之一的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3660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twelve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twelv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num. 十二；十二个；n. 十二；十二个；adj. 十二的；十二个的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3661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twentieth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ˈtwɛntɪɪθ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二十分之一；num. 第二十；adj. 第二十的；二十分之一的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3662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twenty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ˈtwentɪ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num. 二十；n. 二十；二十年代；adj. 二十的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3663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twice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twaɪs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两次；两倍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3664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twin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twɪst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双胞胎中一人；adj. 双胞胎的；vt. 使成对；vi. 成对；生双胞胎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3665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twist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twɪst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扭曲；拧；扭伤；vt. 捻；拧；扭伤；编织；使苦恼；vi. 扭动；弯曲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3666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two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tuː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num. 二；n. 两个；adj. 两个的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3667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type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ˈtaɪp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类型，品种；模范；样式；vt. 打字；测定（血等）类型；vi. 打字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3668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typewriter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ˈtaɪpraɪtə(r)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打字机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3669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typhoon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taɪˈfuːn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台风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3670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typical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ˈtɪpɪk(ə)l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典型的；特有的；象征性的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3671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typist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ˈtaɪpɪst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打字员，打字者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3672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tyre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taɪə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轮胎；轮箍；vt. 装轮胎于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U（58 个）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blHeader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b/>
                <w:sz w:val="17"/>
              </w:rPr>
              <w:t>单词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/>
                <w:sz w:val="17"/>
              </w:rPr>
              <w:t>音标(美)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b/>
                <w:sz w:val="17"/>
              </w:rPr>
              <w:t>释义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7"/>
              </w:rPr>
              <w:t>标记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3673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ugly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ˈʌɡlɪ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丑陋的；邪恶的；令人厌恶的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3674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UK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英国；abbr. 联合王国（United Kingdom）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3675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ultimately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最后；根本；基本上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3676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umbrella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ʌmˈbrelə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雨伞；保护伞；庇护；伞形结构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3677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unable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juː ˈən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不会的，不能的； 无能力的；不能胜任的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3678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unbearable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ʌnˈbeərəb(ə)l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难以忍受的；承受不住的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3679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unbelievable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ʌnbɪˈliːvəb(ə)l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难以置信的；不可信的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3680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uncertain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ˈsɜːt(ə)n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无常的；含糊的；靠不住的；迟疑不决的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3681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uncle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ˈʌŋk(ə)l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叔叔；伯父；伯伯；舅父；姨丈；姑父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3682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uncomfortable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ʌnˈkʌmftəb(ə)l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不舒服的；不安的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3683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unconditional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ʌnkənˈdɪʃən(ə)l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无条件的；绝对的；无限制的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3684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unconscious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ʌnˈkɔnʃəs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无意识的；失去知觉的；不省人事的；未发觉的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3685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under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ˈʌndə(r)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prep. 低于，少于；在...之下；adj. 下面的；从属的；adv. 在下面；在下方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3686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underground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ʌndəˈɡraʊnd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地下；地铁；地道；地下组织；秘密活动；先锋派团体；adj. 地下的；秘密的；先锋派的；adv. 在地下；秘密地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3687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underline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ʌndəˈlaɪn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下划线；下期节目预告；vt. 强调；在…下面划线；预告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3688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understand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理解；懂得；熟悉；vt. 理解；懂；获悉；推断；省略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3689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understanding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ʌndəˈstændɪŋ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谅解，理解；理解力；协议；v. 理解；明白（understand的ing形式）；adj. 了解的；聪明的；有理解力的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3690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undertake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承担，保证；从事；同意；试图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3691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underwear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ˈʌndəweə(r)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内衣物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3692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unemployment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ʌnɪmˈplɔɪmənt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失业；失业率；失业人数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3693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unfair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ʌnˈfeə(r)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不公平的，不公正的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3694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unfit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ʌnˈfɪt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不适宜的；不合格的；不健康的；vt. 使不合格；使不相宜；使不胜任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3695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unfortunate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ʌnˈfəʊld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不幸的；令人遗憾的；不成功的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3696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uniform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ˈjuːnɪfɔːm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制服；adj. 统一的；一致的；相同的；均衡的；始终如一的；vt. 使穿制服；使成一样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3697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union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ˈjuːnjən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联盟，协会；工会；联合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3698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unique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jʊˈniːk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独一无二的人或物；adj. 独特的，稀罕的； 唯一的，独一无二的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3699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unit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ˈjuːnɪt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单位，单元；装置； 部队；部件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3700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unite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jʊˈnaɪt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团结；联合；混合；vt. 使…混合；使…联合；使…团结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3701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united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一致的，统一的；团结的，和睦的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3702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universal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juːnɪˈvɜːs(ə)l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一般概念；普通性；adj. 普遍的；通用的；宇宙的；全世界的；全体的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3703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universe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ˈjuːnɪvɜːs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宇宙；世界；领域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3704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university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juːnɪˈvɜːsɪtɪ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大学；综合性大学；大学校舍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3705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unknown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juːnɪˈvɜːsɪtɪ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未知数；未知的事物，默默无闻的人；adj. 未知的；陌生的，默默无闻的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3706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unless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ʌnˈles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conj. 除非，如果不；prep. 除…之外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3707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unlike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ʌnˈlaɪk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prep. 和…不同，不像；adj. 不同的，不相似的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3708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unrest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ʌnˈrest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不安；动荡的局面；不安的状态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3709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until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ʌnˈtɪl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prep. 在…以前；到…为止；conj. 在…以前；直到…时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3710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unusual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ʌnˈjuːʒʊəl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不寻常的；与众不同的；不平常的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3711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unwilling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ʌnˈwɪlɪŋ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不愿意的；不情愿的；勉强的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3712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up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ʌp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prep. 在…之上；向…的较高处；n. 上升；繁荣；adj. 涨的；起床的；向上的；adv. 起来；上涨；向上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3713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update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更新；现代化；vt. 更新；校正，修正；使现代化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3714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upon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əˈpɔn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prep. 根据；接近；在…之上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3715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upper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ˈʌpə(r)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上面的，上部的；较高的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3716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upset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ʌpˈset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混乱；翻倒；颠覆；adj. 心烦的；混乱的；弄翻的；vt. 使心烦；颠覆；扰乱；vi. 翻倒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3717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upstairs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ʌpˈsteəz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楼上；adj. 楼上的；adv. 在楼上，向楼上；上楼；往楼上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3718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upward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ˈʌpwəd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向上的；上升的；adv. 向上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3719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upwards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向上；在上部；向上游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3720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urban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ˈɜːbən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城市的；住在都市的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3721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urge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ɜːdʒ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强烈的欲望，迫切要求；推动力；vi. 强烈要求；vt. 力劝，催促；驱策，推进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3722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urgent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ˈɜːdʒənt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紧急的；急迫的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3723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us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pron. 我们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3724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use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juːz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使用；用途；发挥；vt. 利用；耗费；vi. 使用，运用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3725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used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juzd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v. 用（use的过去式）；（used to）过去常做；adj. 习惯的；二手的，使用过的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3726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useful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ˈjuːsfʊl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有用的，有益的；有帮助的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3727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useless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ˈjuːslɪs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无用的；无效的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3728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user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ˈjuːzə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用户；n. 使用者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3729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usual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ˈjuːʒʊəl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通常的，惯例的；平常的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3730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usually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ˈjuːʒʊəlɪ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通常，经常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V（59 个）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blHeader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b/>
                <w:sz w:val="17"/>
              </w:rPr>
              <w:t>单词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/>
                <w:sz w:val="17"/>
              </w:rPr>
              <w:t>音标(美)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b/>
                <w:sz w:val="17"/>
              </w:rPr>
              <w:t>释义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7"/>
              </w:rPr>
              <w:t>标记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3731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vacant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ˈveɪkənt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空虚的；空的；空缺的；空闲的；茫然的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3732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vacation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vəˈkeɪʃ(ə)n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假期；（房屋）搬出；vi. 休假，度假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3733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vague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veɪɡ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模糊的；含糊的；不明确的；暧昧的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3734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vain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veɪn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徒劳的；自负的；无结果的；无用的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3735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valid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ˈvælɪd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有效的；有根据的；合法的；正当的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3736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valley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ˈvælɪ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山谷；流域；溪谷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3737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valuable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ˈvæljʊəb(ə)l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贵重物品；adj. 有价值的；贵重的；可估价的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3738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value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ˈvæljuː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值；价值；价格；重要性；确切涵义；vt. 评价；重视；估价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3739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variation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变化； 变异，变种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3740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variety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vəˈraɪətɪ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多样；种类；杂耍；变化，多样化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✎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3741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various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ˈveərɪəs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各种各样的；多方面的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3742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vary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变化；变异；违反；vt. 改变；使多样化；变奏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3743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vase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vɑːz; (US) veɪs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瓶；花瓶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3744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vast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vɑːst; (US) væst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浩瀚；广阔无垠的空间；adj. 广阔的；巨大的；大量的；巨额的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3745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VCD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3746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vegetable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ˈvedʒɪtəb(ə)l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蔬菜；植物；植物人；adj. 蔬菜的；植物的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3747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vehicle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ˈviːɪk(ə)l; (US) ˈviːhɪkl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车辆；工具；交通工具；运载工具；传播媒介；媒介物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3748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venue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审判地；犯罪地点；发生地点；集合地点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3749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verb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动词；动词词性；动词性短语或从句；adj. 动词的；有动词性质的；起动词作用的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3750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version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ˈvɜːʃ(ə)n; (US) ˈvərʒn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版本；译文；倒转术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3751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vertical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ˈvɜːtɪk(ə)l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垂直线，垂直面；adj. 垂直的，直立的； 头顶的，顶点的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3752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very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ˈverɪ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非常，很；完全；adj. 恰好是，正是；甚至；十足的；特有的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3753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vest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vest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背心；汗衫；vt. 授予；使穿衣；vi. 归属；穿衣服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3754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via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ˈvaɪə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prep. 渠道，通过；经由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3755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vice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vaɪs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prep. 代替；n. 恶习；缺点； 老虎钳；卖淫；adj. 副的；代替的；vt. 钳住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3756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victim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ˈvɪktɪm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受害人；牺牲品；牺牲者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3757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victory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ˈvɪktərɪ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胜利；成功；克服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3758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video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ˈvɪdɪəʊ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视频；录像，录像机；电视；adj. 视频的；录像的；电视的；v. 录制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3759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videophone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ˈvidiəʊfəʊn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电视电话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3760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view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vjuː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观察；视野；意见；风景；vt. 观察；考虑；查看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3761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village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ˈvɪlɪdʒ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村庄；村民；（动物的）群落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3762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villager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ˈvilidʒə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乡村居民，村民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3763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vinegar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ˈvilidʒə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3764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violate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ˈvaɪəleɪt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违反；侵犯，妨碍；亵渎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3765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violence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ˈvaɪələns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暴力；侵犯；激烈；歪曲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3766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violent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ˈvaɪələnt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暴力的；猛烈的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3767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violin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vaɪəˈlɪn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小提琴；小提琴手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3768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violinist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vaɪəˈlɪnɪst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小提琴演奏者，小提琴家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3769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virtual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虚拟的；实质上的，事实上的（但未在名义上或正式获承认）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3770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virtue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ˈvɜːtjuː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美德；优点；贞操；功效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3771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virus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ˈvaɪərəs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病毒；恶毒；毒害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3772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visa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ˈviːzə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签证；vt. 签发签证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3773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visible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可见物；进出口贸易中的有形项目；adj. 明显的；看得见的；现有的；可得到的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3774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vision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视力；美景；眼力；幻象；想象力；幻视（漫威漫画旗下超级英雄）；vt. 想象；显现；梦见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3775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visit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ˈviːzə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访问；参观；逗留；vt. 访问；参观；视察；vi. 访问；暂住；闲谈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3776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visitor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ˈvɪzɪtə(r)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访问者，参观者；视察者；候鸟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3777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visual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ˈvɪʒjʊəl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视觉的，视力的；栩栩如生的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3778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vital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ˈvaɪt(ə)l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至关重要的；生死攸关的；有活力的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3779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vivid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ˈvɪvɪd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生动的；鲜明的；鲜艳的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3780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vocabulary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vəˈkæbjʊlərɪ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词汇；词表；词汇量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3781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voice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vɔɪs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声音；嗓音；发言权；愿望；vt. 表达；吐露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3782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volcano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vɔlˈkeɪnəʊ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火山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3783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volleyball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vɔlˈkeɪnəʊ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排球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3784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volume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量；体积；卷；音量；大量；册；adj. 大量的；vt. 把…收集成卷；vi. 成团卷起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3785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voluntary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ˈvɔləntərɪ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志愿者；自愿行动；adj. 自愿的；志愿的；自发的；故意的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3786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volunteer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vɔlənˈtɪə(r)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志愿者；志愿兵；adj. 志愿的；vt. 自愿；vi. 自愿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3787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vote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vəʊt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投票，选举；选票；得票数；vi. 选举，投票；vt. 提议，使投票；投票决定；公认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3788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voyage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ˈvɔɪɪdʒ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航行；航程；旅行记；vt. 飞过；渡过；vi. 航行；航海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3789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VR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W（134 个）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blHeader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b/>
                <w:sz w:val="17"/>
              </w:rPr>
              <w:t>单词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/>
                <w:sz w:val="17"/>
              </w:rPr>
              <w:t>音标(美)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b/>
                <w:sz w:val="17"/>
              </w:rPr>
              <w:t>释义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7"/>
              </w:rPr>
              <w:t>标记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3790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wag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ˈvɔɪɪdʒ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摇摆；爱说笑打趣的人；vt. 摇摆；摇动；饶舌；vi. 摆动；喋喋不休；蹒跚而行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3791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wage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weɪdʒ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工资；代价；报偿；vt. 进行；开展；vi. 进行；发动；从事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3792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waist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weɪst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腰，腰部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3793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wait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weɪt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等待；等候；vi. 等待；耽搁；伺候用餐；vt. 等候；推迟；延缓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3794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waiter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ˈweɪtə(r)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服务员，侍者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3795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waitress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tres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女服务员；女侍者；vi. 做女服务生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3796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wake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尾迹；守夜；守丧；vt. 叫醒；激发；vi. 醒来；唤醒；警觉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3797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walk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wɔːk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步行，走；散步；vi. 走，步行；散步；vt. 散步；走过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3798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wall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wɔːl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墙壁，围墙；似墙之物；adj. 墙壁的；vt. 用墙围住，围以墙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3799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wallet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ˈwɔlɪt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钱包，皮夹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3800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walnut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ˈwɔːlnʌt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胡桃；胡桃木；adj. 胡桃科植物的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3801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wander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ˈwɔndə(r)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徘徊；漫步；迷路；离题；vt. 游荡，漫游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3802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want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wɔnt; (US) wɔːnt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需要；缺乏；贫困；必需品；vt. 需要；希望；应该；缺少；vi. 需要；缺少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3803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war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wɔː(r)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战争，斗争；军事，战术；冲突，对抗，竞争；vi. 打仗，作战；对抗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3804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ward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wɔːd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病房；保卫；监视；vt. 避开；保卫；守护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3805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warehouse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ˈweəhaʊs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仓库；货栈；大商店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3806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warm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wɔːm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取暖；加热；adj. 温暖的；热情的；vt. 使…兴奋；使…温暖；使…感兴趣；vi. 同情；激动；变温暖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3807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warmth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wɔːmθ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温暖；热情；激动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3808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warn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警告，提醒；通知；vi. 发出警告，发出预告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3809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warning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ˈwɔːnɪŋ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警告；预兆；预告；v. 警告（warn的ing形式）；adj. 警告的；引以为戒的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3810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wash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ˈwɔːnɪŋ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洗涤；洗的衣服；化妆水；冲积物；vt. 洗涤；洗刷；冲走；拍打；vi. 洗澡；被冲蚀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3811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washroom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ˈwɔʃrʊm, ˈwɔʃruːm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洗手间；盥洗室；厕所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3812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waste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weɪst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浪费；废物；荒地；损耗；地面风化物；adj. 废弃的；多余的；荒芜的；vt. 浪费；消耗；使荒芜；vi. 浪费；变消瘦；挥霍钱财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3813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watch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wɔtʃ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手表；监视；守护；值班人；vt. 观察；注视；看守；警戒；vi. 观看，注视；守侯，看守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3814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water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ˈwɔːtə(r)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水；海水；雨水；海域，大片的水；vt. 使湿；供以水；给…浇水；vi. 加水；流泪；流口水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3815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watermelon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ˈwɔːtəmelən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西瓜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3816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wave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weɪv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波动；波浪；高潮；挥手示意；卷曲；vt. 卷（烫）发；向…挥手示意；使成波浪形；vi. 波动；起伏；挥手示意；摇动；呈波形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3817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wax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wæks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蜡；蜡状物；adj. 蜡制的；似蜡的；vt. 给…上蜡；vi. 月亮渐满；增大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3818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way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weɪ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方法；道路；方向；行业；习惯；adj. 途中的；adv. 大大地；远远地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3819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wiː, wɪ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pron. 我们（主格）；笔者，本人（作者或演讲人使用）；朕，寡人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3820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weak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wiːk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疲软的；虚弱的；无力的；不牢固的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3821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weakness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ˈwiːknɪs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弱点；软弱；嗜好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3822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wealth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welθ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财富；大量；富有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3823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wealthy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ˈwelθɪ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富人；adj. 富有的；充分的；丰裕的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3824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weapon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武器，兵器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3825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wear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衣物；磨损；耐久性；v. 穿着；用旧；耗损；面露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3826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weather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weə(r)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天气；气象；气候；处境；vt. 经受住；使风化；侵蚀；使受风吹雨打；adj. 露天的；迎风的；vi. 风化；受侵蚀；经受风雨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3827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web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web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网；卷筒纸；蹼；织物；圈套；vt. 用网缠住；使中圈套；vi. 形成网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3828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website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websaɪt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网站（全球资讯网的主机站）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3829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wedding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ˈwedɪŋ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婚礼，婚宴；结婚；结合；v. 与…结婚（wed的ing形式）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3830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Wednesday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ˈwenzdeɪ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星期三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3831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weed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wiːd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杂草，野草；菸草；vt. 除草；铲除；vi. 除草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3832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week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wiːk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周，星期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3833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weekday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ˈwiːkdeɪ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平日，普通日；工作日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3834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weekend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wiːkˈend, ˈwiːkend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周末，周末休假；周末聚会；adj. 周末的，周末用的；vi. 度周末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3835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weekly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ˈwiːklɪ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周刊；adj. 每周的；周刊的；一周一次的；adv. 每周一次；逐周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3836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weep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wiːp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哭泣；眼泪；滴下；vt. 哭泣；流泪；悲叹；流出或渗出液体；vi. 哭泣；流泪；哀悼；滴落；渗出液体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3837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weigh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weɪ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权衡；称重量；vt. 权衡；考虑；称…重量；vi. 重量为…；具有重要性；成为…的重荷；起锚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3838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weight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weɪt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重量，重力；负担；砝码；重要性；vt. 加重量于，使变重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3839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welcome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ˈwelkəm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欢迎；vt. 欢迎；adj. 受欢迎的；int. 欢迎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3840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welfare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ˈwelfeə(r)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福利；幸福；福利事业；安宁；adj. 福利的；接受社会救济的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3841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well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wel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井；源泉；adj. 良好的；健康的；适宜的；adv. 很好地；充分地；满意地；适当地；v. 涌出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3842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west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west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西；西方；西部；adj. 西方的；朝西的；adv. 在西方；向西方；自西方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3843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western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ˈwest(ə)n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西方人；西部片，西部小说；adj. 西方的，西部的；有西方特征的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3844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westward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西部；西方；adj. 向西的；西方的；adv. 向西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3845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westwards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ˈwestwədz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adv. 向西；adj. 向西的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3846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wet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wet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雨天；湿气；adj. 潮湿的；有雨的；vt. 弄湿；vi. 变湿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3847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whale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weɪl; (US) hweɪl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鲸；巨大的东西；vt. 猛揍；使惨败；vi. 捕鲸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3848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what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wɔt; (US) hwɑt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pron. 什么；多么；多少；adv. 到什么程度，在哪一方面；adj. 什么；多么；何等；int. 什么；多么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3849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whatever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wɔtˈevə(r)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conj. 无论什么；adj. 不管什么样的；pron. 无论什么；诸如此类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3850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wheat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wiːt; (US) hwiːt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小麦；小麦色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3851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wheel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wiːl; (US) hwiːl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车轮；方向盘；转动；vt. 转动；使变换方向；给…装轮子；vi. 旋转；突然转变方向；盘旋飞行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3852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when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wen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conj. 考虑到；既然；当…时；在…时；如果；n. 时间，时候；日期；场合；adv. 什么时候，何时；（用于时间的表达方式之后）在那时；其时；当时；pron. 那时；什么时侯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3853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whenever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wenˈevə(r)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conj. 每当；无论何时；adv. 不论何时；随便什么时候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3854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where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weə(r); (US) hweər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conj. 在…的地方；n. 地点；adv. 在哪里；pron. 哪里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3855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wherever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weərˈevə(r)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conj. 无论在哪里；无论什么情况下；adv. 无论什么地方；究竟在哪里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3856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whether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ˈweðə(r); (US) ˈhweðər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conj. 是否；不论；pron. 两个中的哪一个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3857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which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wɪtʃ; (US) hwɪtʃ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哪一个；哪一些；pron. 哪/那一个；哪/那一些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3858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whichever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wɪtʃˈevə(r)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无论哪个；无论哪些；pron. 任何一个；无论哪个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3859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while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waɪl; (US) hwaɪl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conj. 虽然；然而；当……的时候；n. 一会儿；一段时间；vt. 消磨；轻松地度过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3860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whisper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ˈwɪspə(r)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私语；谣传；飒飒的声音；vi. 耳语；密谈；飒飒地响；vt. 低声说出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3861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whistle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waɪt; (US) hwaɪt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口哨；汽笛；呼啸声；vt. 吹口哨；鸣汽笛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3862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white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waɪt; (US) hwaɪt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白色；洁白；白种人；adj. 白色的；白种的；纯洁的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3863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who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huː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pron. 谁；什么人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3864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whole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həʊl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整体；全部；adj. 完整的；纯粹的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3865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whom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huːm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pron. 谁（who的宾格）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3866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whose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huːz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pron. 谁的（疑问代词）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3867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why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waɪ; (US) hwaɪ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int. 哎呀！什么？；adv. 为什么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3868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wide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weə(r); (US) hweər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大千世界；adj. 广泛的；宽的，广阔的；张大的；远离目标的；adv. 广泛地；广阔地；充分地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3869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widespread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ˈwaɪdspred, -ˈspred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普遍的，广泛的；分布广的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3870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widow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寡妇；孀妇；vt. 使成寡妇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3871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wife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waɪf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妻子，已婚妇女；夫人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3872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wild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waɪld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荒野；adj. 野生的；野蛮的；狂热的；荒凉的；adv. 疯狂地；胡乱地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3873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wildlife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ˈwaɪldlaɪf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野生动植物；adj. 野生动植物的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3874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will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wɪl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意志；决心；情感；遗嘱；意图；心愿；vt. 决心要；遗赠；用意志力使；vi. 愿意；下决心；aux. 将；愿意；必须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3875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willing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ˈwɪlɪŋ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乐意的；自愿的；心甘情愿的；v. 决心；用意志力驱使；将（财产等）遗赠某人（will的现在分词）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3876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win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赢；胜利；vt. 赢得；在…中获胜；劝诱；vi. 赢；获胜；成功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3877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wind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wɪnd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缠绕；上发条；吹响号角；n. 风；呼吸；气味；卷绕；vt. 缠绕；上发条；使弯曲；吹号角；绕住或缠住某人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3878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window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ˈwɪndəʊ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窗；窗口；窗户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3879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windy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ˈwɪndɪ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多风的，有风的；腹胀的；吹牛的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3880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wine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waɪn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酒，葡萄酒；紫红色；vt. 请…喝酒；vi. 喝酒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3881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wing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wɪŋ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翼；翅膀；飞翔；派别；侧厅，耳房，厢房；vt. 使飞；飞过；空运；增加…速度；装以翼；vi. 飞行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3882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winner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ˈwɪnə(r)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胜利者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3883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winter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ˈwɪntə(r)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冬季；年岁；萧条期；adj. 冬天的；越冬的；vi. 过冬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3884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wipe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waɪp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擦拭；用力打；vi. 擦；打；vt. 擦；消除；涂上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3885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wire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ˈwaɪə(r)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电线；金属丝；电报；vt. 拍电报；给…装电线；vi. 打电报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3886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wisdom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ˈwɪzdəm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智慧，才智；明智；学识；至理名言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3887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wise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waɪz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明智的；聪明的；博学的；vt. 使知道；教导；vi. 了解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3888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wish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wɪʃ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希望；祝福；心愿；vt. 祝愿；渴望；向…致问候语；vi. 愿望；需要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3889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with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wɪʃ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prep. 用；随着；支持；和…在一起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3890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withdraw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wɪðˈdrɔː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vt. 撤退；收回；撤消；拉开；vi. 撤退；离开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3891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within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wɪˈðɪn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prep. 在…之内；n. 里面；adv. 在内部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3892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without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wɪˈðaʊt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prep. 没有；超过；在…外面；n. 外部；外面；adv. 户外；在外面；没有或不显示某事物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3893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witness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ˈwɪtnɪs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证人；目击者；证据；vt. 目击；证明；为…作证；vi. 作证人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3894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wolf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狼；色狼；残忍贪婪之人；vt. 大吃；狼吞虎咽地吃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3895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woman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妇女；女性；成年女子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3896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wonder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ˈwʌndə(r)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惊奇；奇迹；惊愕；adj. 奇妙的；非凡的；vi. 怀疑；想知道；惊讶；vt. 怀疑；惊奇；对…感到惊讶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3897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wonderful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ˈwʌndəfʊl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极好的，精彩的，绝妙的；奇妙的；美妙；胜；神妙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3898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wood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ˈwʌndəfʊl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木材；木制品；树林；vt. 植林于；给…添加木柴；vi. 收集木材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3899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wooden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ˈwʊd(ə)n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木制的；僵硬的，呆板的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3900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wool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羊毛；毛线；绒线；毛织品；毛料衣物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3901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woolen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毛织品；adj. 羊毛的；羊毛制的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3902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woollen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ˈwulin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毛织品；adj. 羊毛制的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3903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word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wɜːd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单词；话语；消息；诺言；命令；vt. 用言辞表达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3904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work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wɜːk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工作； 功；产品；操作；职业；行为；事业；工厂；著作；文学、音乐或艺术作品；vt. 使工作；操作；经营；使缓慢前进；vi. 工作；运作；起作用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3905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world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wɜːld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世界；领域；世俗；全人类；物质生活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3906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worldwide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ˈwɜːldwaɪd, -ˈwaɪd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全世界的；adv. 在世界各地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3907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worm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wɜːm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虫，蠕虫；蜗杆；螺纹；小人物；vt. 使蠕动；给除虫；使缓慢前进；vi. 慢慢前进；蠕行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3908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worn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wɜrn wɜːm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v. 穿；磨损（wear的过去分词）；佩戴；adj. 疲倦的；用旧的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3909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worried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ˈwɜrɪd ˈwʌ-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担心的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3910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worry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ˈwʌrɪ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担心；烦恼；撕咬；vi. 担心；烦恼；撕咬；vt. 担心；发愁；折磨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3911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worse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wɜːs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更坏的事；更恶劣的事；adj. 更坏的；更差的；更恶劣的（bad的比较级）；（病情）更重的（ill的比较级）；adv. 更糟；更坏；更恶劣地；更坏地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3912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worst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wɜːst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最坏；最坏的时候；adj. 最差的，最坏的；最不利的；效能最低的；adv. 最坏地；最不利地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3913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worth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wɜːθ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价值；财产；adj. 值…的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✎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3914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worthwhile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wɜːθˈwaɪl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adj. 值得做的，值得花时间的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3915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worthy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wɜːθˈwaɪl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杰出人物；知名人士；adj. 值得的；有价值的；配得上的，相称的；可尊敬的；应…的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3916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wound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wuːnd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创伤，伤口；vt. 使受伤；vi. 受伤，伤害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3917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wrap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外套；围巾；vt. 包；缠绕；隐藏；掩护；vi. 包起来；缠绕；穿外衣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3918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wrestle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ˈres(ə)l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摔跤；搏斗；斗争；vi. 摔跤；斗争；斟酌；vt. 与摔跤；与…搏斗；使劲搬动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3919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wrinkle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ˈrɪŋk(ə)l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皱纹；vi. 起皱；vt. 使起皱纹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3920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wrist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rɪst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手腕；腕关节；vt. 用腕力移动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3921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write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raɪt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写，写字；写作，作曲；写信；vt. 写，书写；写信给；著述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3922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writer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作家；作者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3923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wrong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rɔŋ; (US) rɔːŋ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坏事；不公正；adj. 错误的；失常的；不适当的；vt. 委屈；无理地对待；诽谤；adv. 错误地；邪恶地，不正当地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Y（16 个）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blHeader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b/>
                <w:sz w:val="17"/>
              </w:rPr>
              <w:t>单词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/>
                <w:sz w:val="17"/>
              </w:rPr>
              <w:t>音标(美)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b/>
                <w:sz w:val="17"/>
              </w:rPr>
              <w:t>释义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7"/>
              </w:rPr>
              <w:t>标记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3924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yard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jɑːd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院子；码（英制中丈量长度单位，1码=3英尺）；庭院；帆桁；vt. 把…关进或围在畜栏里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3925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yawn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jɔːn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哈欠；裂口；vt. 张开；打著哈欠说；vi. 打哈欠；裂开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3926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year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jɪə(r), jəː(r)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年；年度；历年；年纪；一年的期间；某年级的学生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3927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yell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jel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喊声，叫声；vi. 大叫，叫喊；vt. 喊叫着说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3928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yellow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ˈjeləʊ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黄色；黄种人；黄色颜料；adj. 黄色的；黄皮肤的；vt. 使变黄或发黄；vi. 变黄或发黄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3929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yesterday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ˈjestədeɪ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昨天；往昔；adv. 昨天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3930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yet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jet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conj. 但是；然而；adv. 还；但是；已经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3931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yoghurt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ˈjɔgət,ˈjəʊ-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酸奶（等于yoghourt）；酸乳酪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3932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you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juː, jʊ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pron. 你；你们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3933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young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jʌŋ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年轻人；（动物的）崽，仔；adj. 年轻的；初期的；没有经验的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3934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your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jʌŋ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pron. 你的，你们的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3935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yours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jɔːz, jʊəz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pron. 你（们）的东西；你的责任；你的家属；来信，尊函；adj. 你（们）的（东西）；信末署名前用语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3936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yourself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jɔːˈself; (US) jʊərˈself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pron. 你自己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3937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yourselves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jɔːˈself; (US) jʊərˈself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pron. 你们自己；你们本人（yourself的复数）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3938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youth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juːθ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青年；青春；年轻；青少年时期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3939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yummy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ˈjʌmɪ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美味的东西；令人喜爱的东西；adj. 好吃的；美味的；愉快的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Z（7 个）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blHeader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b/>
                <w:sz w:val="17"/>
              </w:rPr>
              <w:t>单词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/>
                <w:sz w:val="17"/>
              </w:rPr>
              <w:t>音标(美)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b/>
                <w:sz w:val="17"/>
              </w:rPr>
              <w:t>释义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7"/>
              </w:rPr>
              <w:t>标记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3940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zebra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ˈzebrə, ˈziːbrə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斑马；adj. 有斑纹的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3941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zero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ˈzɪərəʊ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num. 零；n. 零点，零度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3942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zip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zɪp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拉链; 精力，活力; 尖啸声; 一种程序压缩格式；vt. 给予…速度; 用拉链拉上或扣上；vt.&amp; vi. 尖啸而过; （使沿某方向）快速移动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3943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zipper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ˈzɪpə(r)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齐珀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3944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zone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zuː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地带、地区（德语）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  <w:t>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3945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zoo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zuː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n. 动物园; &lt;美俚&gt;（铁路货车的最后一节）守车; &lt;美俚&gt;核粒子园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3946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zoom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zuːm</w:t>
            </w:r>
          </w:p>
        </w:tc>
        <w:tc>
          <w:tcPr>
            <w:tcW w:type="dxa" w:w="5499"/>
          </w:tcPr>
          <w:p>
            <w:pPr>
              <w:spacing w:after="0"/>
            </w:pPr>
            <w:r>
              <w:rPr>
                <w:sz w:val="17"/>
              </w:rPr>
              <w:t>vi. 嗡嗡作响; 急速上升；n. 嗡嗡声; 隆隆声; （车辆等）疾驰的声音; 变焦；vt. 使急速上升; 使猛增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三、短语与合成词（1171 条）</w:t>
      </w:r>
    </w:p>
    <w:p>
      <w:pPr>
        <w:pStyle w:val="Heading2"/>
      </w:pPr>
      <w:r>
        <w:t>A（111 条）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/>
                <w:sz w:val="17"/>
              </w:rPr>
              <w:t>短语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b/>
                <w:sz w:val="17"/>
              </w:rPr>
              <w:t>释义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7"/>
              </w:rPr>
              <w:t>标记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 chorus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 couple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det. 一对；几个；两个；两三个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 good deal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“a deal”的变体；许多；大量；诸多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 good deal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det. 很多；大量；许多；好些；很多的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 good many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很多的；许多；相当多；大量的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 good many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det. 许多；非常多；很多；许多的；大量的许多的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 great deal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很多；大量；许多；大量的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 great deal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det. 很多；重重；大量的；许多；很多的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 great many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很多的；许多；大量；许许多多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 great many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un. 很多；许多；大量的；后面跟限定语再跟名词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 great number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det. 极多；许多；大量的；许多的；可数名词复数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 handful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det. 一把；一小撮；少数；少量的；少数的；少数几位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 huge amount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 huge number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 list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一列；一张……的清单；一栏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 roll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det. 一卷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 sequence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一系列的；一连串；一个…的序列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 series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一系列；许多；一连串；一连串的；一系列的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 variety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det. 种种；形形色色；各种各样的；多种多样的；多种的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above all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最主要的；最重要的是；首先；尤其是；特别是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according to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prep. 根据；按照；据（…所说）；按（…所报道）；依照；根据…所说；依据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account for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证明；由于；说明(银钱等的)用途；打死；解释；占；说明…的原因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accuse sb. of doing sth.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accuse sb. of sth.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across the world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在全世界；世界各地；横跨世界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adapt oneself to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适应(环境)；使自己适应；使自己适应或习惯于；使自己适应于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adapt to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使(自己行动)配合(同伴)；适应；适应，适合；使适应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add ... to ...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add up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合计；符合预期的数目；加起来；相加；把……加起来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add up to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总计共达；总之就是；合计达；合计为；意味着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adjust oneself to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使自己适应于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adjust to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适应；调整；调节；调整以适应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admission ticket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n. 入场券；准考证；门票；入场卷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advise sb. not to do sth.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advise sb. to do sth.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after all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毕竟；终究；最后；究竟；到底；终于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again and again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再三再四；再三地；反复地；一次又一次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agree to do sth.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ahead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prep. （时间、空间）在…前面；早于；领先；先于；在……的前面；优于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all at once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忽然；突然；同时；一下子；突然地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all in all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全部；完全；第一；总的说来；总而言之；总的来说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all kinds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种种；各种各样的；表示各种各样的；各种各类的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all of a sudden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“all at once”的变体；突然；突然地；惊变；忽然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all sorts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一切种类的；种种；各种各样的；各种不同的；适合各种各样的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all the best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万事吉利，一路平安，一帆风顺（祝酒或送行时用语）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all the time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始终；老是；一直；总是；无时无刻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all the way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路上一直；老远；(从…到…)逐一；一路上；自始至终；天长地久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along with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与…一道；以外；与……一起；伴随；和…一起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and so forth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等等；云云；“and so on/forth”的变体；如此等等；诸如此类；诸如此类，如此等等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and so on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“And so forth”的变体；等等；诸如此类；如此等等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answer for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负…的责任；负责(受处分)；代(被问人)回答；对…负责；保证；为…负责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apart from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prep. 除了…外（都）；要不是；除了…外（还）；此外；除……之外；除...外；除去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appeal to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求助于；引起N；呼吁；吸引；上诉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apply for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寻求；申请；提出申请；申请…职位；请求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apply to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应用于；适用；适用于；应用到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approve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赞成；赞同；同意；赞赏，同意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arise from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从…而得的；由…引起；起因于；由…产生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arise out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由…而引起；起因于；由…产生；起于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around the corner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(= round the corner)在拐角那里；在拐角处；即将来临；即将到来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as a consequence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adv. 因此；结果；后果；因而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as a consequence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prep. 由于…的结果；因为；因……的结果；作为……的结果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as a general rule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概；一般而言；一般情况下；一般说来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as a matter of fact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事实上；事实是；实际上；其实；实际情况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as a result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adv. 结果；因此；结果是；作为结果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as a result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(作)为…的结果；由于；由于…的结果；作为…的结果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as a whole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(作为一个)整体；作为一个整体；总体上；作为整体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as cool as a cucumber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un. 麻烦；非常镇静；极为冷静的；泰然自若；非常冷静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as far as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远到；就；尽；至于；远至；直到；就…而言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as far as ... am concerned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as far as ... are concerned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as far as ... is concerned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as far as ... know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as follows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如下；以下；如下所述；如下所示；如次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as for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至于；关于；就…而言；对于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as if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彷佛；活像；好像；仿佛；似乎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as long as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conj. 只要；长达；如果；既然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as though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好像；见 well 条；仿佛；好象；似乎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as usual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adv. 照常；照例；像往常一样；像平常一样；和往常一样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as well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也；同样；又；还；也倒不如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as well as sb.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as well as sth.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aside from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暂置不论；加之；除…外；除...外；除…之外；除了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at a crossroads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处于关键时刻，在紧要关头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at a discount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打折扣；(货物等的)跌价；无销路；不受欢迎；折价发行；低于正常价格；不受重视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at age ...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at all costs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无论如何；不惜任何代价；不惜一切代价；不惜代价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at an end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adv. 完毕；结束；终结；结束了；在尽头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at any rate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无论如何；至少；总而言之；不管怎样；反正；总之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at dusk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在黄昏时刻；傍晚；黄昏时分；薄暮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at ease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自由自在；=stand at ease.；稍息；安逸；舒适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at least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至少；最低限度；起码；最少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at liberty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随意；(人,东西)闲着；自由；有权；自由地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at midnight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在午夜；在半夜；午夜时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at most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至多；最多；不超过；顶多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at present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目前；现在；当今；眼下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at random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碰运气地；无目标地；随便地；随机地；随意地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at risk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un. 担风险；有危险；在危险中；处于危险中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at that point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在那时；在那个阶段；就在那时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at the age of ...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at the bottom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un. (是)基本力量；是由于他们引起的；在…的底部；在……的底部；在底部；在……底端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at the edge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un. 稍稍地移动；在…的一侧；在…的边缘；在……边缘；在…边上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at the end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在…末端；在…的结尾；在……的尽头；在……的末尾；在…结尾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at the mercy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完全受…支配；在…支配下；完全受...支配；任由…摆布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at the moment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“for the moment”的变体；此刻；现在；目前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at the sight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一看见就；一看见……就；一看到；一见到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at the start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在…开始的时候；在……的开始；在---的开端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at the top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在…最高地位；用最高的(速度,声音等)；在……顶部；在……顶端；顶上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at the very beginning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at times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时时；有时；有时候；时常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at war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在战争中；处于交战状态；在交战；处于战争状态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attach ... to ...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B（167 条）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/>
                <w:sz w:val="17"/>
              </w:rPr>
              <w:t>短语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b/>
                <w:sz w:val="17"/>
              </w:rPr>
              <w:t>释义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7"/>
              </w:rPr>
              <w:t>标记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back and forth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来回地；反复地；往返；前后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back out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打退堂鼓；食言；退出；后退；取消；收回；扭出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back to back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背对背；背靠背；背对背拥抱；背至背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badly off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adj. 穷困的；拮据的；境况不佳的；贫苦；贫困；穷的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balanced diet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(营养)均衡的食谱；平衡膳食；均衡膳食；均衡饮食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accused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被指控；被指责，谴责；被控诉，控告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accustomed to doing sth.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accustomed to sth.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addicted to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嗜好；沉溺于；对……上瘾；沉迷于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admitted to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被…录取；获准做某事；获准进入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aimed at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针对；旨在；针对某人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allergic to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对……过敏；过敏的；花粉过敏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ashamed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以为…是耻辱；对…感到羞愧；惭愧；以…为羞耻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associated with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与…联系；与……有关；与……有关系；相联系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at war with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与…交战；与……处于战争状态；与…开战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aware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知道；意识到；觉察；了解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back on one's feet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based on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以…为基础；根据；基于；以……为根据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bent on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决心要；专想；尽想；一心想；醉心；热恋于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blessed with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幸运地享有；有幸得到；享有的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bored with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厌烦；对……厌烦；对……感到厌烦；厌倦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born into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出身于；出生於；出生在…的家庭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born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出身于(有钱人家)；出生于；源于；来源于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born to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生来(有钱)；天生注定；与生俱来；生来就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bound to do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注定；一定会做某事；必然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capable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能够承担；有能力；有能力干；有能力做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caught in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遇(雨)；落入(陷阱,圈套)；陷入；遇上；被困在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charged with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装满, 承担, 被控告；负...责任, 受...指控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concerned about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关心；挂念；担心；对…关心；关注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concerned with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干与；关怀；关心；与…有关；参与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condemned to death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connected to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与……相连接；被连接到；和…连在一起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connected with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与…有关系；与……有联系；与…有关系；与……有关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considered as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被认为是；被看作；被看做；被认为是一个独立的学科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content with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以…为满足；对…满意；满足于；对……满足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crazy about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迷上；为之疯狂；迷恋；对…着迷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dependent on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依靠；依赖；依赖于；取决于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devoted to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献身于；致力于；奉献于；专心于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drafted into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drunk with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陶醉于；醉心于；沉溺于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dying to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渴望；渴望，巴不得立即；非常渴望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engaged to sb.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equipped with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安置着；身上穿着；装备有；装有；配备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exposed to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暴露于；面临；暴露在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faced with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面临；面对；面临着；遇到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familiar with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精通；同…相好；熟悉；对…熟悉；对…而熟悉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famous as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作为…而闻名遐迩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famous for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因…出名；因…而出名；因……而著名；因……而闻名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filled with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充满；装满；充满着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flooded with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充斥；充满；被……所淹没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fond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爱好；喜欢；喜爱；喜好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frozen with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happy with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对……感到满意；对…满意；高兴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hard on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接近；对……苛刻；对某人苛刻；对……严厉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heavy with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有大量的；充满；装满了…承装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home to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是…的所在地；是……的家园；为……的所在地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honoured for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identical to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与…相同；一致；同……一模一样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impressed by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深感；为…所感动；为……所感动；对……印象深刻；留下印象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impressed with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深感；为…所感动；对……印象深刻；留下深刻印象；留下深刻的印象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in love with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热爱；爱上；迷恋；爱恋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in the mood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想要做某事；在状态；有心情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in the mood for sth.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in the mood to do sth.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interested in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对…感兴趣；对……感兴趣；对某方面感兴趣；对……有兴趣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known as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通称；被称为；被称作；被认为是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likely to do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linked to ...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located in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位于；坐落于；坐落在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made from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由…制成的；由……制成；用…制成；由…制造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made out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由……制成；用……制成；用…改制而成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made up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由…构成；组成；由…组成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nervous about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occupied with sth.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on good terms with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关系很好；与；与某人关系好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opposed to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反对；与…相对；她不反对必要的改变；强烈地反对；反对老师的观点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particular about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对…讲究；对……讲究；挑剔；讲究的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popular with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受…欢迎；受…的欢迎；受…欢迎的；受到……的欢迎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prejudiced against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对…抱反感；对……有偏见；对……由偏见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proud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以…自豪；为…自豪；骄傲；以……为骄傲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ready to do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准备做某事；准备好做某事；为做某事做好了准备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related to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和…有(亲戚)关系；与……有关；与…有关系；与…相关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restricted to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局限于；仅限于；被限制在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rude to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对…粗暴无礼；对……粗鲁；对……无礼；粗暴对待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satisfied with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满足于；对……感到满意；对……满意；对……表示满意或满足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scared to death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吓得要死；害怕得要命；被吓死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sentenced to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被判处；被宣判为；徒刑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set in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以……为背景；设置背景；故事发生在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short for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是…的简称；是…的缩写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similar to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像；与…相似；和……相似；类似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stocked with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strict with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对……严格要求；对…要求严格；对某人要求严格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stuck in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陷入；陷进；陷于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suited to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适合于；适宜；合适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superior to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比…好；超然于；优于；比……优越；胜过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supposed to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…(在职务上)要；不许；应该；被认为；被期望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sure about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un. 就象…一样地不容怀疑。；把握；对……有把握；对……很肯定；相信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the same with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等于；也一样；与……情况相同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tired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厌烦；厌倦；对…厌倦；对……厌烦；讨厌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tired out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筋疲力尽；疲倦极了；累得要死；累得慌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unsure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up to sb.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used to doing sth.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used to sth.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 worthy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值得；配得上；对得起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bean curd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豆腐；豆干；豆腐类；豆腐类一款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bear ... in mind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记住；铭记不忘；注意；牢记在心；记在心里；考虑到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because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因；因为；由于；由于，因为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become addicted to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become aware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发觉；注意到；开始意识到；知道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become famous as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become famous for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become ill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生病；口语用法；生病了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become interested in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对……感兴趣；对…产生兴趣；对……变得感兴趣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become known as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作为……而出名；叫作；成为人们熟知的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before long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不久；不(需很)久；不久以后；很快；不久之后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beg for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乞；乞求；乞求得到；乞求什么东西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begin to do ...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begin with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从…开始；以…开始；开始于；以…为起点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believe in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相信；信任；信仰；信奉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belong to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属于；附属；归于；归属；属於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benefit by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得益于；受益；从……得到好处；从…中获得好处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benefit from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从…得到好处；受益于；从……中受益；从…中获益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beyond one's control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难以约束；处于某人控制范围之外；超出某人的控制能力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bid ... goodbye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bits and pieces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零星小玩意；零碎；零碎东西；星星点点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block off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挡住；封堵；堵住；封锁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block out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画略图；拟大纲；同“block in ”；挡住；封闭；把对方球员挡住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blow up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炸掉；爆炸；充气；放大；炸毁；发脾气；爆发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break away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逃脱；突然离开；突然离去；挣脱；脱离；逃跑；摆脱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break away from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脱离；离开；断绝与…的关系；摆脱；从…脱离；脱离等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break down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分解；抛锚；分析；划分；损坏；出故障；瓦解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break into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闯进；拦(别人话头)；侵占(别人时间等)；突然…起来；闯入；破门而入；强行进入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break one's promise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un. 许配；违背…诺言；食言；违背诺言；违约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break out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起；(战争等)突发；(囚犯等)逃脱；起(锚)；爆发；突然发生；逃出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break the record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打破记录；打破纪录；冲破记录；直译为打破记录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break through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突破(点)；(科技等的)重大发现；关键问题的解决；突围；冲破；冲垮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break up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拆散；打碎；剖割(兽体等)；破坏；分手；结束；分解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bring ... back to life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bring ... to mind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bring ... up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抚养；教导；教育；在…长大；培养；提出；养育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bring an end to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un. 完了；结束了；终止；结束某事；使结束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bring back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送回；使恢复；使回忆起；拿回来；带回；带回来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bring in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生产；生(利)；收获(农作物等)；挣得(报酬等)；引进；带来；引入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bring sth. to the attention of sb.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build up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同“build”；建立；复兴；集结(部队)；逐步建立；增进；积累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burn ... to the ground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burn down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把…烧成平地；(蜡烛等)逐渐烧完；火力减弱；烧毁；烧光；烧为平地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burn out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烧起来；烧光；烧尽；烧断；烧掉；烧坏；熄灭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burst in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闯进；打扰；打断(别人谈话)；闯入；突然冲入；破门而入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burst in on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吵吵嚷嚷地打断；突然出现在…面前；突然打断；突然出现或到来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burst into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闯进；突然…起来；闯入；突然发作；突然闯入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burst into sth.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burst out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冒出；现出；突然发作；突然发生；突然……起来；迸发；爆发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burst out laughing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放声大笑；突然笑起来；突然大笑起来；哄堂大笑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burst upon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突然出现；袭击；突然来到；突然来到突然出现袭击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by accident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偶然 (opp. on purpose)；偶然地；意外；不小心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by air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用飞机；用无线电；乘飞机；航空；通过航空途径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by bus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乘公共汽车；巴士；乘公交车；乘坐公共汽车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by chance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偶然；碰巧；偶然地；意外地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by coincidence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adv. 刚巧；碰巧；由于巧合；巧合的是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by ferry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by means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以；用；依靠；借助于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by mistake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因错误；错误地；错误的；错拿某物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by ship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乘船；乘轮船；坐轮船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by train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坐火车；乘火车；搭火车；乘坐火车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by trial and error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反复试验；不断摸索；尝试与失败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C（69 条）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/>
                <w:sz w:val="17"/>
              </w:rPr>
              <w:t>短语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b/>
                <w:sz w:val="17"/>
              </w:rPr>
              <w:t>释义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7"/>
              </w:rPr>
              <w:t>标记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call for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呼吁；主张；需要；接(某人)；要求；提倡；号召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call for an end to sth.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call in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招；叫进；引入；调入；召来；来访；收回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call on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号召；指名要(某人)去干(某事)；请求；访问；拜访；呼吁；拜访某人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call up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传；动员；打电话给；呼唤；召集；使想起；召唤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calm down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平静下来；镇定下来；冷静；冷静下来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calm sb. down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can't help doing sth.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care about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在意；关心；在乎；担心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care for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照顾；关心；喜欢；照料；关怀；照管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carry off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得(奖)；夺去；诱拐；(病)夺去人命；夺走；携走；拿走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carry on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adj. (飞机乘客的行李)可随身携带的；n. (飞机乘客的)随身行李；继续；继续下去；进行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carry out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实行；开展；完成；执行；实现；贯彻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cast about for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寻觅；搜集；物色；想(方法等)；搜索；寻找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cast around for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cast around (for)；＝ cast about (for)；以上来源于：《21世纪大英汉词典》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cast light on sth.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catch a glimpse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瞥见；看一眼；瞥一眼；瞥见了；匆匆一瞥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catch fire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着火；失火；著火；发火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catch on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流行；受欢迎；理解；懂得；明白；流行起来；变得流行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catch sight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看出；发现；看见；看到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cater for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un. 备办食物:；凑合；迎合；投合；满足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cater to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迎合；投合；满足某种需要或要求；满足……的需要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center around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un. 围绕；以……为中心；集中于；集中围绕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change one's mind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改变想法；改变主意；变卦；改变心意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cheer sb. up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鼓舞；振作一点；振作起来；高兴起来；使高兴起来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cheer up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鼓舞；振作一点；振作起来；高兴起来；使高兴起来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choke off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把…闷死；使中止；同“choke”；把...闷死；绞死；遏制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clear up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整顿；说明；(天气)转晴；放晴；整理；清理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close down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关闭；关门；倒闭；歇业；停业；查封；封闭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close to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接近于；在附近；靠近；亲近；离…近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come about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发生；(风等)变向；抢风调向；产生；迎风折驶；形成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come across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尽(义务)；发现；碰见；(穿过…)来到；遇见；偶然遇见；碰到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come down with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生病；得(病)；病倒；染上；患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come into being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发生；形成；产生；开始存在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come into sight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出现；看见；进入视野；看得见；出现在眼前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come into view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进入视野；映入眼帘；应入眼帘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come off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同“come across”；(人)走了；(扣子,齿,发)脱落；成功；实现；举行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come on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(演员)出台；进行(很好)；(暴风雨等)起；(病,苦痛等)加深；来吧；加油；快点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come out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出来；出现；出柜；现身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come straight to the point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开门见山；直截了当地说；单刀直入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come to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总计为；结果是；苏醒；把船朝着风头；达到；来到；恢复知觉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come to an end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完结；结束；终止；告终，结束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come to life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苏醒过来；复活；活跃起来；恢复生气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come to light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显露；真相大白；为人所知；出现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come to power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上台；掌权；执政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come true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(预言等)成事实；实现；(作物)不变种地发芽生长；成为现实；成为事实；变成现实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come up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走近；上升；抬头；(暴风雨等)起；上来；出现；发生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come up to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到达；不亚于；不负(期待)；达到；符合；达到，符合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come up with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想出(一个主意或计划)；提出；提供；筹措；赶上；找到；想出某事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commit suicide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自杀；自尽；寻短见；自裁；自杀身亡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compare ... to ...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compare ... with ...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compose music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作曲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concentrate on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集中在；专心于；全神贯注于；专注于；集中精力于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consist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由…合成；由……组成；由…构成；包括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contrast with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un. 对比；与……形成对比；和……对比；和……形成对照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contribute to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捐助；给…投稿；捐(款)给；投寄(一篇论文)给(某杂志)；有助于；促成；贡献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correspond to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符合；相当于；相应；对应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correspond with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相当；符合；相符合；一致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couch potato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n. 老泡在电视机前的人；沙发土豆；电视迷；沙发马铃薯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count on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指望；预料到；期望；依靠；依赖；期待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crowd in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un. 围住；围观；接踵而来；挤进；涌上心头；涌入脑海；人群拥了进来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current affairs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n. 时事；时政；时事新闻；时事政治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cut back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缩减；修剪(树枝等)；回叙往事；削减；减少；消减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cut down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砍倒；削减；减价；夺去…活动力；减少；缩短；降低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cut off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削除；截止；截断(退路等)；割下来；切断；断绝；切掉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cut out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割掉；除去；剪下；开辟；停止；删除；切掉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cut sb. short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打断(讲话)；使停止；缩减；从简；中断；突然停止；缩短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cut up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割裂；弄伤；歼灭(敌军)；使心痛；切碎；剪碎；宰后得肉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D（40 条）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/>
                <w:sz w:val="17"/>
              </w:rPr>
              <w:t>短语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b/>
                <w:sz w:val="17"/>
              </w:rPr>
              <w:t>释义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7"/>
              </w:rPr>
              <w:t>标记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date back to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回溯至；追溯到；始于；可追溯到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date from to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day and night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夜以继日地， 日夜; 不舍昼夜; 日日夜夜; 白天黑夜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day in and day out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日日夜夜；日复一日；一天又一天；夜以继日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deal with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办理；对待；与…交涉；与…交易；处理；对付；应付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decide on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决心；决定；选定；决定某事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declare war on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对…宣战；对。。。宣战；向……宣战；发动进攻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defend ... against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depend on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依靠；依赖；取决于；视……而定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depend upon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依靠；依赖；取决于；靠……决定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devote oneself to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专心从事(研究)；一味贪玩；献身于；致力于；致力于，献身于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die away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vt. 减弱，消失；渐熄；风，声音渐弱，渐息；（树木等）渐渐凋零，枯萎（根未死）；假死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die down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殉国；平息；变弱；渐渐消失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die from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因伤致死；死于；由于…而死；因某事而死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die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因…而死；死于；因……而死；因……病而死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die off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一个一个死去；顺次枯死；相继死去；相继死亡；一个个死掉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die out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死绝；灭绝；消失；逐渐消失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differ from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和…不一致；和…意见不同；不同于；和……不同；区别于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dig out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挖出；查出(事实)；慌慌忙忙走开；掘出；挖掉；挖掘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dig up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查出；找到；开垦(荒地等)；采掘(山芋等)；挖出；掘起；发现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dining room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n. 饭厅；餐厅；食堂；餐室；厨房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discourage sb. from doing sth.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dive into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探察(某人秘密)；潜入；跳入；钻研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divide ... into ...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do sb. good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有益；做好事；有好处；行善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do with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对付；忍耐；与…相处；处理；处置；需要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draw a conclusion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引出结论；得出结论；下结论；提出结论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draw one's attention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draw one's attention to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draw up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写出；正容；整(队)；拉起(鱼网等)；起草；草拟；停住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draw upon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利用；逐渐靠近；吸取；动物生理学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dream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梦想；梦见；梦到；向往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dress up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乔装；装扮；为…打扮；盛装打扮；穿上盛装；装饰；精心打扮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drive off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驱散；赶走；击退；开走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drive sb. mad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un. 变疯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drop in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(使)落进；(使)往里坍塌：；偶然(或顺便)走访(或访问)(on)；逐渐进入：；(有选择地)加入；愿意(或决心)参加：；放下(吊幕)，吊装布景：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drop out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退出；(因不满传统制度而)退出正常社会；落出；隐退；退学；辍学；掉落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dry out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（使）变干， （使）干涸; &lt;非正&gt;（使）戒（酒、毒等）; 晾干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dry up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干涸；逐渐枯萎；使干；(演员)忘记台词；枯竭；干透；乾涸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due to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un. 由于；预定；因为；亏；应归于；由於；由…引起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E（13 条）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/>
                <w:sz w:val="17"/>
              </w:rPr>
              <w:t>短语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b/>
                <w:sz w:val="17"/>
              </w:rPr>
              <w:t>释义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7"/>
              </w:rPr>
              <w:t>标记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e-mail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earn a living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谋生；谋生或维持生活；赚钱谋生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390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earn money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赚钱；挣钱；利用爱美之心赚钱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391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earn one's living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谋生；营生；挣钱维持生计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392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end up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结束；完事；死；直立着；告终；竖着；最终成为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393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end up with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以…而告终；以…而结束；以…结束；以……告终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394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even if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即使…也；纵然；就算；甚至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395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even though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“even if”的变体；即使；尽管；虽然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396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ever since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从…以来；从那时起；自从；此后一直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397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every now and then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间或；偶尔；有时；不时地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398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except for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只有；除了；除…之外；除了……之外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399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exercise control over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400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expose ... to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un. 暴露于；接触；使易受；使受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F（54 条）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/>
                <w:sz w:val="17"/>
              </w:rPr>
              <w:t>短语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b/>
                <w:sz w:val="17"/>
              </w:rPr>
              <w:t>释义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7"/>
              </w:rPr>
              <w:t>标记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401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face to face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面对面；面对面地；结构长度；面对面的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402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fade out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(使)渐隐；(使)(声音)渐消；淡出；渐弱；逐渐模糊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403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fall asleep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入睡；睡着；睡着了；睡觉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404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fall behind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落后；跟不上；落下；拖欠；落在后面；落后于；掉队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405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fall for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爱慕(某人)；赞赏(某事)；上当；受骗；爱上；爱上，迷恋；信以为真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406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fall ill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病倒；染疾；生病；患病；得病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407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fall in love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坠入情网；坠入爱河；相爱；爱上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408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fall in love with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爱上；爱上某人；与……相爱；爱上某物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409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fall out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吵架；争执；闹僵；分手；争吵；脱落；闹翻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410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far from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远离；决不；远非；完全不；远远不是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411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far too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太；极为；极其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412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fed up with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受够了；厌烦；腻了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413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feed on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同“feed off ”；“live on”的变体；以……为食；以…为食物；以…为主食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414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feed sb. up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415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feel in the mood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416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feel in the mood for sth.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417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feel in the mood to do sth.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418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feel like ...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419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feel like doing ...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420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figure out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估计；解决；了解；确定；想出；算出；计算出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421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fill in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填充；填写；同“fill”；填满；填入；过门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422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fill out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填写(表格等)；变胖；长胖；胖起来；填表；填好；填充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423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fill up with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装满；用……装满；用…把…装满；充满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424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find out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查出；发现；看清…的面目；识破；查明；找出；了解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425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fit in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有地方容纳; 有时间从事（某事）; 有时间接待（某人）; 相处融洽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426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fix one's eyes on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注视；目不转睛；盯着；凝视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427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focus on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致力于; 使聚焦于; 对（某事或做某事）予以注意; 把…作为兴趣中心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428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follow one's advice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429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follow up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把…探究到底；回答；跟进；追踪；跟踪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430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fool around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“fool about”的变体；闲荡；鬼混；吊儿郎当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431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for a start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首先；正蠢蠢欲动；开始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432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for a while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adv. 片刻；暂时；一会儿；一时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433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for ages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久远；很久；很长时间；好久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434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for example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例如；举例；比如；比如说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435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for free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免费地；免费的；为了免费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436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for good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永久地；永远；一劳永逸地；永远地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437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for instance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例如；比如；举例说；举例来说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438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for sale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出售(的)；待售；供出售；出售的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439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for short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简称；缩写；简称某人；把……简称为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440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for sure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adv. 确实；肯定地；确切地；毫无疑问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441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for the first time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第一次；首次；初次；从第一次开始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442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for the moment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“for this moment”的变体；暂时；目前；现在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443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for the sake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adv. 为了…起见；为了…的利益；为了…的目的；为了…的缘故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444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for the time being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暂时；一时；临时；在目前；暂且；眼下；now暂且，就现在来说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445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frankly speaking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老实说；坦白地说；坦率地说；坦白说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446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free of charge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免费；不收费；免费的；无偿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447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from ... on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448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from beginning to end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自始至终；从头到尾；兄弟情人；从头至尾；从开始到结束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449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from now on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从今以后；从现在起；从现在开始；今后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450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from place to place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从一处到另一处；处处；从一个地方到另一个地方；到处；各处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451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from that moment on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从那时起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452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from the bottom of one's heart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自心底；由衷地；由衷的；衷心地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453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from then on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从那时起；从那以后；从那时开始；从此以后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454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from time to time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时时；有时；不时；不时地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G（63 条）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/>
                <w:sz w:val="17"/>
              </w:rPr>
              <w:t>短语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b/>
                <w:sz w:val="17"/>
              </w:rPr>
              <w:t>释义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7"/>
              </w:rPr>
              <w:t>标记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455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gain weight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体重增加；增加体重；增肥；长胖了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456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generally speaking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一般地说；一般地说来；一般说来；一般来说；一般而言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457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get about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走动；旅行；(消息等)传开；忙于工作；参加社会活动；流传；徘徊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458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get accustomed to doing sth.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459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get accustomed to sth.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460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get across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使了解；使通过；使人了解；与(人)冲突；讲清楚；说明；使被理解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461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get along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过日子；生活；团结；进步；相处；进展；过活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462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get along with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(工作)进行；与……相处；相处融洽；与…友好相处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463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get around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回避(事实)；往来；避开(法律等)；智胜(某人)；走动；规避；四处走动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464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get away from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逃脱；逃离；离开；摆脱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465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get away with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拿走；避开责备；卷(款)潜逃；逃避惩罚；被放过；侥幸做成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466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get close to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接近；靠近；与接近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467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get down to sth.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468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get engaged to sb.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469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get familiar with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熟悉；变得熟悉；与……熟悉起来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470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get hold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抓住；捉住；掌握；得到；拿到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471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get in touch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取得联系；联系我们；和某某人联系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472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get into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进入；穿上；成癖；陷于；陷入；卷入；养成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473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get into trouble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遇到麻烦；卷入纠纷；受责备；未结婚而怀孕；陷入困境；陷入麻烦；惹上麻烦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474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get involved in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un. 患病；参加；卷入；参与；涉及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475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get off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下车；脱下(衣服等)；脱(衣)；下(马)；下来；动身；离开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476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get on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上马；安上；过日子；相投 (with together)；上车；进展；相处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477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get one's mind off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478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get out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逐渐放弃(恶习)；避免；由…出来；拔出；逃避；摆脱；离开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479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get out of control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控制不住；失去控制；不能操纵；摆脱控制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480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get rid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除掉；摆脱；撵走；除去；去掉；处理掉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481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get round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使敌对各方坐下谈判；同“get around ”；传开；说服；消息传开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482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get stuck in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开始起劲地做某事; &lt;俚&gt;全神贯注吃饭或工作，使劲干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483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get the hang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熟悉某物的用法; 掌握做某事的窍门; 理解某事; 鉴赏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484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get through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花光；了结；(使)通过(议案)；及格；到达；度过；接通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485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get tired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对……感到厌倦；厌烦；对……厌烦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486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get used to doing sth.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487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get used to sth.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488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give away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赠送；分发；放弃；露马脚；泄露；出卖；分送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489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give back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归还；返回；往后站；凹陷；恢复；送还；后退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490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give birth to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生（孩子），生育; 引起，产生; 娩出; 娩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491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give concerts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492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give in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让步；屈服；投降；上交；交上；认输；放弃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493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give life to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494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give off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发散(水蒸气等)；发出；放出；释放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495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give out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发表；放出；分发；发出；用完；用尽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496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give sb. a lift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让…搭车；搭便车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497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give up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放弃；断绝；投降；自首；停止；抛弃；认输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498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glance through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粗略一看；浏览；匆匆看一遍；匆匆看一眼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499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glare at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怒目而视；怒视；向人瞪眼；瞪着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500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go about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走来走去；着手(工作)；(谣言等)流传；掉转船头；从事；着手做；忙于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501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go against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违背；不利于；反对；违反；不顺心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502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go ahead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取得进展；继续；前进；干吧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503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go bowling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504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go by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走过；以…为根据(作判断)；顺道访问；受…所控制；过去；经过；依照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505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go camping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去野营；去露营；宿营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506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go down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下去；(飞机)坠落；继续到 (风,浪等)平静下来；消退；下降；下沉；下降，降低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507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go fishing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去钓鱼；垂钓；我以前常去钓鱼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508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go into detail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逐一细说；详述；详细描述；详细叙述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509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go off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进行得 (well； badly)；(话等)冒出；爆炸；离开；离去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510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go on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往前走；继续…下去 (with； doing)；日子过得；发生；进行；继续下去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511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go on a diet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节食；实行节食；减肥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512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go out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出去；灭；辞职；下台；熄灭；外出；过时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513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go skating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去滑冰；去溜冰；滑雪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514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go through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认真检查；仔细地搜；(提案或法案)通过；被批准；经历；经受；仔细检查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515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go to college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上大学；去大学；去上大学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516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go up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上升；上城市去；腾贵；烧起来；上涨；增长；上去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517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grow up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长大；成长；长大成人；成年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H（38 条）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/>
                <w:sz w:val="17"/>
              </w:rPr>
              <w:t>短语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b/>
                <w:sz w:val="17"/>
              </w:rPr>
              <w:t>释义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7"/>
              </w:rPr>
              <w:t>标记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518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hand out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分；拿出来；施舍；分发；散发；分给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519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hand over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转交；递给；送交(警察或有关当局)处理；移交(权力等)；交出；让与；交给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520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hang on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坚守；守住；坚持；支撑着；坚持下去；抓紧不放；等一下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521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hard-working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adj. 勤勉的；勤奋的；勤劳的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522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have ... in common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un. 没有共同之处；有某些共同之处；共同点；与…有共通之处；有共同点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523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have a fever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n. 发烧；发热；发烧了；发高烧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524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have a gift for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有某方面的天赋；对……有天赋；有……的天赋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525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have a go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un. 走到…身边；试一试；好好干一场；试一下；尝试；试看看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526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have a population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527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have a role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扮演；科学政策中发挥作用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528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have a say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有发言权；有话语权；有理由说话；有置喙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529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have a temperature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(体温)比正常高；发烧；发高烧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530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have an appetite for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爱好(音乐)；对…有欲望；渴望；有…的欲望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531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have an effect on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对…有影响；对……产生影响；对……产生作用；对……有效果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532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have an impact on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对…有影响；对…起作用，产生效果；对于…有影响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533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have an influence on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影响；对…有影响；影响例句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534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have an urge to do sth.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535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have difficulty doing sth.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536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have difficulty in doing sth.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537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have faith in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相信；信任；对……有信心；信仰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538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have fun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作乐；玩得开心；玩得高兴；玩的开心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539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have fun with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玩得高兴；从…中得到乐趣；做某事有乐趣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540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have got to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必须；不得不；非得；必须做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541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have mercy on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可怜…；对…表示怜悯；宽恕；对…怜悯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542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have power over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支配；控制；控制，统治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543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have to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modalv. 不得不；必须；劝告或建议时用；表示一定真实或肯定发生；v. 不得不；必须；一定；应当；只好；必须得；表示客观上不得不做某事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544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head for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走向；前往；向…方向前进；朝…方向走去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545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head to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引至, 通到; 引出结果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546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hear from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得到…的消息；收到……的来信；收到……来信；收到…的信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547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help ... out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帮助…摆脱困境；救出；协助；帮忙；帮助解决困难；帮助克服困难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548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help out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帮助…摆脱困境；救出；协助；帮忙；帮助解决困难；帮助克服困难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549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hold back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阻止；踌躇；隐瞒；抑制；退缩；控制；退缩不前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550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hold one's breath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屏息；屏住呼吸；憋住气；屏住气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551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hold out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伸出；提出；维持；制止；坚持；支持；坚持，不屈服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552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hold up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举起；支撑；耽误；抢劫；n. 抢劫；延误；堵车；阻挡；耽搁；拿起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553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hot dog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n. 热狗（香肠面包）；（滑雪、滑雪板运动或冲浪的）灵巧动作表演者；adj. 极好的；红肠面包；热狗肠；小红肠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554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human being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adj. 人的；有人性的；显示人类特点的；n. 人类；是人；指人类；泛指人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555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hunt for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追猎；搜寻；寻找；搜索；探求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I（112 条）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/>
                <w:sz w:val="17"/>
              </w:rPr>
              <w:t>短语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b/>
                <w:sz w:val="17"/>
              </w:rPr>
              <w:t>释义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7"/>
              </w:rPr>
              <w:t>标记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556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 bet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我敢打赌；我敢说；我肯定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557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ice-cream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a. 冰淇淋的, 乳白色的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558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if necessary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如果必要的话；如有必要；如果有必要的话；如必要的话；必要时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559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if only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只要；只要…就好了；如果能再爱一次；要是……就好了；但愿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560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a ... voice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561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a flash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刹那间；瞬间；一下子；一瞬间；一刹那间；转瞬间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562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a minority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563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a nutshell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极简单地；简言之；简而言之；总而言之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564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a rush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un. 排在一起的；忙；急于…；着急；匆匆；匆忙地；匆匆忙忙地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565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a way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在某一点上；在某种程度上；从某种程度上说；在某点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566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accordance with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照；与…一致；按照；根据；依照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567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addition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加之；另外；此外；又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568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addition to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加之；除…之外；除了；除…外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569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advance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预先；在先头；事先；提前；事前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570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all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总计；总共；一共；总共，合计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571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amazement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骇然；惊讶地；惊奇地；惊异地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572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astonishment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愕然；吃惊地；惊讶地；惊奇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573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case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以防万一；作为准备；如果；免得；假使；假如；以防免得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574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case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要是；万一；假使；如果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575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cash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un. 占…便宜；用现钱支付的；用现金；有现钱；现金支付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576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celebration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为庆祝…；为了庆祝；为……举行庆祝活动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577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chaos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处于混乱状态；处于混乱之中；紊乱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578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charge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主任；负责；在…掌管之下；看管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579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charge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受托…的；负责；主管；掌管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580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conclusion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最后；总之；总而言之；结论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581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contact with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prep. 和…联系；和……联系；接触；与…联系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582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contrast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adv. 相反；相比之下；对比；成对比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583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control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由…控制(住)；管理；掌管；掌握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584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danger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在危险中；垂危；处于危险中；处于危险之中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585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debt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un. 背上了债；负债；欠款；欠债；欠债，欠情；欠著债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586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defence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以防卫；为……辩护；保卫；为保卫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587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detail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详细；详细地；详细的；详尽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588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disguise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假装的；伪装的；乔装；假象；假扮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589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exchange for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换；交换；用……交换；作为交换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590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fact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事实上；总之；实际上；其实；实则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591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favour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赞成；有利于；付与；支持；赞同；以……为受益人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592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general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一般；大体上；通常；一般来说；一般而言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593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good condition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情况良好；健康；(物件)无破损；(食品)新鲜；状态良好；状况良好；完好无损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594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good spirits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精神好；精神抖擞；精神状态饱满；情绪很好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595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harmony with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un. 协调一致地；跟…调和；和衷共济；与…相合；与…协调；与……协调一致；和谐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596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history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在历史上；有史以来；在历史中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597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honour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向…表示敬意；为纪念；为了纪念；向……表示敬意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598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hospital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住院；在医院；生病住院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599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large numbers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大量地；大量的；云涌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600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large quantities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un. 不少；浓密的；大量；大量地；大量的；数量众多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601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many ways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在许多方面；在很多方面；从许多方面来说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602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memory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纪念…；为纪念；为了纪念；以纪念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603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my opinion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我的意见是；在我看来；我认为；依我看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604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my view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照我看来；在我看来；我认为；依我看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605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need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adj. 需要；急需；缺少；有…的需要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606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no time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立刻；马上；很快；立即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607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one's turn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接替；轮到某人；值班；接着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608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order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整整齐齐；合规则；情况正常；健康；按顺序；秩序井然；按次序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609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order to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为了；从而；以便；目的；为了……起见；以求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610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other words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换句话说；换言之；也就是说；也就是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611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pairs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“in a pair”的变体；成对地；两人一组；成双地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612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part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一部份地；有几成；在某种程度上；部分地；一部分；有些部分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613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particular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特别；一一；尤其；特别地；特别是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614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peace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平平安安；安心；和平地；安静；宁静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615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place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得其所；适当的；在适当的位置；在合适的位置；适当地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616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poor condition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617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practice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事实上；在实践中；在不断练习中；练习充足；实际上；在实际中；从实践上看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618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preparation for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作为…的准备；为……准备；为……作准备；作为...的准备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619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principle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原则上；大体上；原则性；在原则上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620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prison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在狱中；坐牢；在坐牢；在监狱里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621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public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公然；当众；公开地；在公共场合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622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rags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成碎片；穿着破衣服；衣衫褴褛；衣衫褴褛的；穿着破烂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623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reality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事实上；实在；实际上；在现实中；其实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624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response to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应…而；响应；回答；对…做出反应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625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return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作报复；作替换；作为回报；作为报答；作为交换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626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ruins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成为废墟；一片废墟；成废墟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627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search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寻找；去找；追求；为了寻求；为了寻找；搜索；查究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628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secret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秘密地；偷偷摸摸地；秘密的；暗中；私下地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629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short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简单地说；总之；简言之；简而言之；总而言之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630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sight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看得见；“in/within sight”的变体；在望；在视线之内；在视线内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631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some cases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有时候；在某些情况下；在有些情况下；在一些情况下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632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some ways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在某些方面；在某种程度上；在一些方面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633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spite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spite of 不管；无视；尽管；不顾；虽然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634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surprise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adv. 惊奇地；吃惊地；惊讶地；惊奇的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635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terms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依…；从…方面；用…特有的字眼；根据；在...方面；按照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636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terror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害怕地；处于恐惧状态；恐惧地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637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that case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既然是那样；既然那样；如果是那样的话；如果那样的话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638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the area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在…领域；科学领域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639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the dark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秘密；在暗处；不知；在黑暗中；蒙在鼓里；一无所知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640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the distance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在远处；在很远的那边；在远方；远方的；在远处那边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641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the eyes of sb.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642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the first place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首先；第一；起初；原先；第一点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643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the flesh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亲身；以肉体形式；活着的；本人；行尸肉心；复生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644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the form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用…的形式；以…形式；以……的形式；以某种形式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645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the history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646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the hope that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“in hopes of”的变体；希望；希望能；怀着…的希望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647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the hospital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在医院；在医院里；在这所医院里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648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the long run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归根到底；“in the long run/term”的变体；从长远来看；最后；从长远观点看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649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the long term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从长期看；从长远角度看；从长远来看；从长远观点来看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650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the meantime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在这期间；与此同时；在此期间；其间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651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the middle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正在…当中；在…的中途；在…的中央；在…的中部；在……中间；在……的中间；在...的中途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652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the minority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占少数；属于少数；处于少数的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653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the name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凭…的名；为…的缘故；作…的代表；以…的名义；以……名义；以…为借口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654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the short run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在短期内；从短期看；短期看来；从短期看来；从短期来看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655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the short term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从短期来说；短期内；从眼前的观点看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656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the world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在世界上；究竟；到底；全世界；长城是世界一大奇迹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657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theory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理论上；从理论上看；在理论上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658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time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经过一段时间以后；早晚；在恰好的时候；和…合拍；及时；钟点战；时间规划局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659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total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adv. 全部；完全；总共；总计；一共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660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trouble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为难；被捕；未婚怀孕；有麻烦；处于困境中；遇到麻烦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661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turn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挨次；依次；轮流；反过来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662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use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正在用；通行；“in/out of use”的变体；在使用中；在使用着；在使用着的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663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vain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无益地；轻慢地；徒劳；徒然；白白地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664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 want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需要…(的)；缺少；缺乏；急需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665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insist on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坚持；强调；坚决要求；坚持要；坚持认为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666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it's a great pity ...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667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it's a great pity that ...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J（2 条）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/>
                <w:sz w:val="17"/>
              </w:rPr>
              <w:t>短语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b/>
                <w:sz w:val="17"/>
              </w:rPr>
              <w:t>释义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7"/>
              </w:rPr>
              <w:t>标记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668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join in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参加；参与；加入；加盟；参加某种活动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669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join up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入伍；联合起来；同“join”；连接起来；参军；接入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K（19 条）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/>
                <w:sz w:val="17"/>
              </w:rPr>
              <w:t>短语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b/>
                <w:sz w:val="17"/>
              </w:rPr>
              <w:t>释义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7"/>
              </w:rPr>
              <w:t>标记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670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keep ... free from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671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keep ... free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672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keep ... in mind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记在心里；记住；注意；牢记；紧记；牢记在心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673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keep ... under control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674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keep in touch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保持联系；保持联络；再联系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675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keep in touch with ...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676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keep it up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加紧做；坚持做下去；坚持下去；就这样，坚持下去；保持优秀成绩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677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keep off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不让接近；不接近；避开；远离；防止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678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keep on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继续；穿着不脱；继续不断；穿着...不脱；持续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679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keep one's cool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un. 保持冷静；发脾气；某日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680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keep one's eyes on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注视,监视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681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keep one's word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守约；履行诺言；说话算话；守信用；遵守诺言；信守诺言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682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keep track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追踪；记录；保持联系；密切注意…的动向；与…保持联系；跟踪；保持对……的联系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683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keep up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支持；保持；继续；停歇；维持；坚持；持续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684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keep up with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不落后；跟上；赶上；紧跟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685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knock ... over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弄倒；屈服；死；逮捕；打翻；撞倒；撞翻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686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knock down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打倒；拆除；拆卸；(拍卖时)敲槌卖出；撞倒；击倒；击落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687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knock into sb.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688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knock out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敲出；敲空；使屈服；使无用；击倒；击昏；打破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L（49 条）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/>
                <w:sz w:val="17"/>
              </w:rPr>
              <w:t>短语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b/>
                <w:sz w:val="17"/>
              </w:rPr>
              <w:t>释义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7"/>
              </w:rPr>
              <w:t>标记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689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last but not least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最后但不是最不重要的一点；最后但并非最不重要的；最后但同样重要的；最后但并不是最不重要的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690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lay ... out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n. 布局；设计；规划；安排；布置；摆开；花费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691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lay off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辞退；停止；暂停；解雇；下岗；裁员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692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lead a ... life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693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lead to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通向；导致；引起；通往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694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leave ... alone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丢下不管；不要管；不理会；让独自呆着；不干涉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695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leave for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un. 到…地方去；去某地:；动身去；动身去某地；前往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696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leave out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遗漏；忽略；(告诉某人)停下来；省去；省略；不考虑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697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leave sth. behind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遗留；留下；追过；留在后头；超过；落后；丢弃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698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less than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adj. 少于；不到；小于；低于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699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let out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放宽；打；放出；泄漏；泄露；发出；放掉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700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let sb. down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使失望；放下；丢面子；失望沮丧；辜负；松劲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701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lie down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躺下；不反抗；屈服；顺从；躺下不干；躺下来；躺倒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702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lie in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存在于；(分娩后)坐月子；位于；睡懒觉；躺在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703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lift up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同“lift”；提起来；举起；抬起；提升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704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like crazy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疯狂地；拼命地；非常迅速地；爱疯了；就像疯了似的；像疯子一样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705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link ... to ...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706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link up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联合；连接；沟通；把…连接起来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707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little by little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“by little and little”的变体；逐渐地；一点一点地；一点点地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708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live a ... life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709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live on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以…为主食；靠…生活；继续活着；靠［吃］…生活；以……为主食；靠……为生；以…为食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710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living room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n. 客厅；起居室；客厅系列；起居定；小客厅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711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log off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退出；注销；登出；退出数据库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712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look ahead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考虑未来；“look/think/plan ahead”的变体；展望未来；向前看；前瞻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713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look around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看起来好像；环视；环顾四周；朝四周看；东张西望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714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look around for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四处寻找；到处搜查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715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look at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看；考虑；看着；注视；瞧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716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look away from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视线避开；从…转过眼神；转移目光；把目光从……移开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717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look back on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回顾；回忆；回顾过去；回首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718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look back over one's shoulder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719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look down on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轻视；看不起；瞧不起；蔑视；看不起某人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720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look down upon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轻视；看不起；瞧不起；蔑视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721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look forward to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盼望；期待；期望；期盼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722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look into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窥视；调查；过问；研究；检查；了解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723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look on ... as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把……看作；把看做；把当作看待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724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look out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挑选；注意；看外头；展望 (on；over)；当心；小心；留神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725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look sb. in the eye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直视；正视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726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look through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浏览；翻查；对…视而不见；看穿；仔细查看；翻阅；看一遍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727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look up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查找；查阅；探望；看望；向上看；抬头看；仰望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728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look up to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尊敬；另眼看待；向…一举一动看齐；敬仰；仰望；尊重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729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lose face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丢脸，失去自尊与别人的信任，失去尊严/影响力/名望; 坍台; 现眼; 面上无光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730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lose heart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沮丧；失去信心；灰心；丧失勇气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731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lose interest in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对…丧失信心；对……失去兴趣；对什么丧失兴趣；对…缺乏兴趣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732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lose one's appetite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没有胃口；食欲不振；没胃口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733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lose one's cool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失去冷静；沉不住气；不冷静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734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lose one's way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迷路；迷失方向；迷途；谁迷路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735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lose sight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看不见了…；忘了…；失踪了；忽略；忘记；不再看见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736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lose touch with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失去联系；与……失去联系；和……失去联系；失去联络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737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lose weight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un. 体重减轻；减肥；减轻体重；减重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M（55 条）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/>
                <w:sz w:val="17"/>
              </w:rPr>
              <w:t>短语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b/>
                <w:sz w:val="17"/>
              </w:rPr>
              <w:t>释义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7"/>
              </w:rPr>
              <w:t>标记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738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make ... out of ...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739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make a bet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打赌；打赌看谁先背下这篇文章；来场打赌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740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make a breakthrough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突破；取得突破；取得重大突破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741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make a choice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un. 不得不；除…外；没有别的选择；拿定主意；做出选择；做选择；作出选择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742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make a deal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达成交易；达成协议；做交易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743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make a difference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发生差别；使…有差别；(结果等)是重要的；有关系；有影响；很重要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744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make a face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un. 正视；做鬼脸；作鬼脸；扮鬼脸；做鬼脸或怪相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745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make a fire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生火；生一堆火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746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make a fortune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发财；赚大钱；发大财；发财致富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747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make a living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谋生；度日；维持生计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748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make a mistake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犯错误；出错；弄错；犯了一个错误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749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make a note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记录；记下；把…记下来；把记录下来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750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make a remark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评论；议论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751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make a reservation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un. 有点瞧不起；订房间；预定；预订房间；预约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752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make a sound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做声；吱声；发出声音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753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make an agreement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达成协议；取得一致意见；达成共识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754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make an effort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努力作出；作出努力；做出努力；尽一番努力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755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make an impression on sb.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756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make better use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757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make contact with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un. 与…接触；联系；打交道；接通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758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make contributions to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对……做出贡献；对……作出贡献；为…做出贡献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759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make faces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做苦脸；做鬼脸；扮鬼脸；作鬼脸；是做鬼脸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760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make friends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交朋友；交友；结交朋友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761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make friends with ...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762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make fun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嘲弄；取笑；嘲笑；开玩笑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763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make it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赶到；办成功；规定时间；性交；做到；达到目的，获得成功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764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make jokes about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拿……开玩笑；以某人为笑柄；讲笑话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765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make mistakes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犯错；犯错误；出错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766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make money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赚钱；发财；挣钱；生财；网路赚钱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767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make one's acquaintance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与某人结识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768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make one's way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前往；发迹；前进；行进；走去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769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make oneself at home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un. 使…团结起来；随便(坐坐)；别拘束；不要拘束；别客气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770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make out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理解；发现；起草；证明；辨认出；填写；开列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771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make progress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前进；进展；取得进步；取得进展；有进步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772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make progress in ...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773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make sense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(话等)有意义；合理；有道理；讲得通；言之有理；使…有意义；好理解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774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make sure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尽力做到；深信；务必；务请；确保；查明；确信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775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make the most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充分使用；尽量使好看；极为重视；尽量称赞；充分利用；尽量利用；充分展示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776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make up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弥补；起草；定；签订；组成；化妆；编造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777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make up for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偿还；赔偿；弥补；补偿；补偿，弥补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778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make up one's mind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决心 (to do)；下决心；下定决心；决定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779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make use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使用；利用；利用某事物；利用好时间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780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make way for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让路；给……让路；让路给；让路于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781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manage to do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设法做某事；设法做成某事；设法做成了某事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782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mark out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指示；拟订(计划)；注意；选拔；规划；标出……界线；划出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783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meet up with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遇着；偶遇；偶尔碰见；碰面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784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meet with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碰见；遭遇；偶然发现；达到；遇见；遇到；碰到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785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mend one's way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786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millions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det. 数百万；数百万的；成百万的；数以百万计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787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mix up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调匀；混淆；使结交坏朋友；猛烈互击；混合；搞糊涂；混合在一起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788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mobile phone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n. 手机；移动电话；手机号码；行动电话；手提电话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789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more or less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有几分；约；或多或少；一点也…；差不多；有点儿；溢短装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790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more than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…以上；比…更；多于；超过；不止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791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move off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离去；死；(货物)畅销；离开；出发；走掉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792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move on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继续前进；(使)继续前进；向前!；继续移动；往前走；继续前行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N（14 条）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/>
                <w:sz w:val="17"/>
              </w:rPr>
              <w:t>短语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b/>
                <w:sz w:val="17"/>
              </w:rPr>
              <w:t>释义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7"/>
              </w:rPr>
              <w:t>标记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793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name ... after ...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794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never mind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un. 没关系；不要紧；开诚布公地谈；别介意；别放在心上；别在意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795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next door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n. 隔壁邻居；住在隔壁的人；adv. 在隔壁；邻家；隔邻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796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next to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prep. 紧邻；在…近旁；仅次于；紧接；在…旁边；紧挨着；与……相邻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797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no doubt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无疑地；很可能；毫无疑问；必定；不要怀疑合唱团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798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no longer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不再；已不；再也；再也不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799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no more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(此后)不再；死了；…也不；再也不；不再存在；再也不需要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800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no sooner ... than ...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801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no wonder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难怪；怪不得；不足为奇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802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not ... any longer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803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not ... any more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804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not necessarily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不一定；未必；不见得；这倒未必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805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now and then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偶尔；时而；不时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806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now that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由于；既然；既然已；现在已经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O（54 条）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/>
                <w:sz w:val="17"/>
              </w:rPr>
              <w:t>短语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b/>
                <w:sz w:val="17"/>
              </w:rPr>
              <w:t>释义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7"/>
              </w:rPr>
              <w:t>标记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807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object to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反对；反对某事；不赞成；我反对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808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occur to sb.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809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of vital importance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极重要的；至关重要；生死攸关；极其重要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810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on all sides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四方八面；到处；四面八方；在各方面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811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on average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平均；平均起来；通常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812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on behalf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替；为…的利益；代表；代表某人；以…名义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813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on board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在船上；在车上；出垒；到船上；上船；已装船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814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on business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因公；因事；出差办事；有事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815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on fire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燃烧着；兴奋着；着火；起火；起火着火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816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on holiday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在休假中；在度假；在假期；在假日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817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on one's behalf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为…的利益,代表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818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on one's own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独自地；独立地；凭自己力量；主动地；单独；靠自己；靠自己的力量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819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on one's part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就某人方面；就…而言；由…表现出来的；由…所作出的；就...而言；代表；对某人而言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820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on one's way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un. 无法；在路上；快要出头了；在途中；在去……的路上；在……的路上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821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on one's way to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822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on purpose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故意；意欲；故意地；有意；故意的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823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on sale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出售的；上市的；出售(的)；廉价出售(的)；减价；打折；大减价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824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on the basis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825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on the contrary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反之；正相反；相反地；相反的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826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on the edge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快要；在…的边缘；处于……的边缘；在边缘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827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on the increase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在增加；正在增加；正在增长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828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on the move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一直在动；开始活动；(事件)正在发展；动着；在活动中；移动中；在移动中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829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on the one hand ...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830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on the other hand ...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831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on the phone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un. 正在打电话；用电话交谈；在电话里；在电话中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832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on the way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在路上；在旅行中；“on/along the way”的变体；在途中；在去……路上；行车途中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833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on the way out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adv. 逐渐消失；即将过时；即将被淘汰；即将灭亡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834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on the way to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un. 在途中；在去……的路上；在去…途中；在…的路上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835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on the whole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整体上说；总的来说；大体上；基本上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836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on time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按时；及时；准时；正点；准时地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837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on top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在…之上；逼近；胜任(工作等)；掌握(情况等)；在…上面；除…之外；另外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838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once again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一再；再一次；“once again/more”的变体；再度；再次；又一次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839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once more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再一次；“once again/more”的变体；又一次；再次；再来一次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840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once upon a time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从前；很久很久以前；古时候；童话镇；曾经；童话小镇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841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one after another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一个又一个地；陆续；相继；一个接一个；一个接一个地；先后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842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one another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pron. 互相；相互；彼此；互相地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843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open the floor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844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open up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(打)开；割开；开发(资源)；揭示；打开；开辟；开放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845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or else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不然；否则；要不然；否则，要不然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846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other than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与…不同；除了；不同于；除…之外；而不是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847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ought to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modalv. 应该；应当；（表示期望或可能发生的事）应该；（表示劝告或建议）应该；v. 应该；理应；应然；应该要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848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out of a job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失业；下岗；无业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849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out of breath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大喘气；喘不过气来；上气不接下气；气喘吁吁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850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out of date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adj. 过时的；缺乏新信息的；陈腐的；失效的；过期；过期的；过时了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851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out of order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杂乱无章；不合规则；情况反常；有故障；乱序执行；发生故障；坏了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852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out of print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(书等)已脱销；已绝版；已绝版的；已售完的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853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out of the blue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un. 难得到的；突然；突如其来；出人意料；出乎意料；突然地；一日狂徒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854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out of the question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adv. 不可能；不可能的；毫无可能的；绝不可能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855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out of work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失业；(机器等)有毛病；失业了；失业的；没有工作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856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over and over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转来转去；反反复复；再三；一再地；一次又一次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857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over and over again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翻来覆去；反复；一次又一次；反复地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858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over the years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长年累月；多年来；这些年来；很多年来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859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over time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conj. 随着时间的过去；三十拉警报；随着时间的推移；久而久之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860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owing to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conj. 由于；因为；prep. 因为；由于；归因于；由于…的原因；多亏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P（66 条）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/>
                <w:sz w:val="17"/>
              </w:rPr>
              <w:t>短语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b/>
                <w:sz w:val="17"/>
              </w:rPr>
              <w:t>释义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7"/>
              </w:rPr>
              <w:t>标记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861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pack sth. up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862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pack up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把…打成包；打包；捆好东西；解雇；收拾；收拾行李；把…打包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863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part and parcel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重要部分；(…的)重要部分；主要部分；重要的部分；不可或缺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864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part-time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adj. 兼职的；部分时间的；adv. 兼职地；用部分时间地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865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pass away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消失；Vi. 经过；去；终止；去世；逝世；过世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866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pass by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经过；不过问；打…旁边过去；通用(…这个名字)；路过；走过；忽略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867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pass on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“pass away”的变体；递；传达；通过；传递；传授；把…传给别人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868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pass sb. off as ...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869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pass sth. off as ...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870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pay attention to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注意；重视；对……注意；关心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871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pay back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偿还；报答；向…报复；付还；回报；还钱；还钱给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872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pay off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偿清(债务等)；付清；发清(工钱)；发清工钱解雇；还清；偿还；报复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873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pick out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挑选；掘出；闻出；领会；挑出；选出；选出，挑出，拣出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874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pick up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拾起；探出；重新开始；捡起；拿起；学会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875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piles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一大堆；成堆的；一大批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876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ping-pong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n. 乒乓球；桌球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877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play a ... part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878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play a ... part in ...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879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play a ... role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880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play a ... role in ...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881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play a part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扮演…角色；假装；起作用；扮演角色；扮演一个角色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882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play a part in ...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883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play a role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扮演角色；起作用；发挥作用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884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play a role ...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885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play a trick on sb.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886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play around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玩弄；玩耍；吊儿郎当；胡闹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887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play jokes on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戏弄；开玩笑；开……的玩笑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888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play tricks on sb.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889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play with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玩弄(火等)；以…自娱；玩耍；和……一起玩；和…玩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890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plenty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很多的；许多；大量的；充足的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891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point of view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n. 观点；态度；意见；看法；视角；视点；角度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892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point out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指出；指明；说明；指示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893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polish up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完成；改善；同“polish”；擦亮；磨光，擦亮；润色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894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pray for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祈求；祈祷；为…而祈祷；为求得…而祈祷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895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prevent ... from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896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pros and cons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n. 利弊; 正反两方面; 优缺点; 赞成和反对的理由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897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protect ... from ...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898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pull down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挣钱；压低；拆坏(房子等)；(疾病使人)衰弱；拆毁；推翻；拉下，降低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899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pull faces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做鬼脸，做苦脸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900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pull out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拔(牙等)；把船划出；(车,船等)开出；(人)出发；拔出；驶出；抽出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901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pull out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退出；从……中退出；离开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902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pull through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恢复健康；痊愈；渡过难关；度过难关；渡过危机；度过危机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903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pull together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通力合作；拼凑；齐心协力；团结起来；同心协力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904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pull up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拔起；使…停下；停车；上拉；阻止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905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push ahead with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推进；努力推进；推动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906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put ... in place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907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put ... in prison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908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put ... into ...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909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put ... into practice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实行；实施；付诸实施；落实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910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put a spell on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迷住；蛊惑；放下；对…施咒语；用咒符镇住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911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put a stop to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停止；使…停止；制止；使停止；叫停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912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put an end to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结束；终止；废除；停止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913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put aside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“set aside”的变体；储蓄；撇开；放在一边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914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put down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平定；贬低(的话)；(飞机的)降落；放下；镇压；记下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915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put forward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提出(计划,意见等)；建议；促进；推举(候补人等)；提前；推荐；表提出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916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put off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延期；辩解；推迟；拖延；推延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917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put on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假话；穿上；上演；戴上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918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put on weight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长肉；发胖；发福；体重增加；增加体重；增肥；长胖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919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put one's foot in one's mouth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un. 朗诵；胡说八道；祸从口出；把脚丫放进嘴里；说错话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920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put out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扑灭；熄灭；放出；伸出；关；关熄；消灭，关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921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put pressure on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对…施加压力；给……施压；给……施加压力；增添压力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922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put sb. down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平定；贬低(的话)；(飞机的)降落；放下；镇压；记下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923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put sth. together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编辑；拼拢；比较考虑；使结婚；装配；把……放在一起；加在一起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924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put through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经受；测试；试验；使…通过；接通；完成；把……接通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925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put up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提供；建造；举起；提高；推举，提名；供给…住宿；直接行动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926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put up with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忍住；忍受；容忍；忍耐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Q（2 条）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/>
                <w:sz w:val="17"/>
              </w:rPr>
              <w:t>短语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b/>
                <w:sz w:val="17"/>
              </w:rPr>
              <w:t>释义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7"/>
              </w:rPr>
              <w:t>标记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927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quantities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大量的；大批；其后谓语用复数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928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queue up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n. 长队；车队；辫子；v. 把(头发)梳成辫子；排(成)队；排队；排队等候；排队等待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R（31 条）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/>
                <w:sz w:val="17"/>
              </w:rPr>
              <w:t>短语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b/>
                <w:sz w:val="17"/>
              </w:rPr>
              <w:t>释义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7"/>
              </w:rPr>
              <w:t>标记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929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raise money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筹款；筹钱；募捐；集资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930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raise money for ...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931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range from ... to ...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932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rather than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而不；而不是；宁愿；与其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933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reach out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伸(手)；伸手(拿…)；(手)伸向前；(草木向…)生长；伸出；伸出手；伸出双手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934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recognise ... as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935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refer to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查阅；提到；参考；涉及；谈到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936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refer to ... as ...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937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regard ... as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938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regardless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prep. 不管；不顾；不理会；不论；无论；不注意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939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relate to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有关联；与…有关；理解；涉及；与…有联系；与……有关联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940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related to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prep. 关于；与…有关；与…有关系；与……相关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941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rely on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依靠；信赖；依赖；依仗；凭借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942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remind sb. of sth.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943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resign oneself to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听任；只好；使自己听任；顺从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944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result in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终于(失败)；导致；结果是；造成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945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rid ...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946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right away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立刻；马上；立即；立即，马上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947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right now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目前；方才；现在；马上；立刻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948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ring back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回电话；再打电话；回复电话；回电话给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949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ring off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挂断电话；停止说话；静默；挂电话；不要挂断电话；挂到电话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950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ring out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响起；突然响起；打出台外；宣布离去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951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ring up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在收款机上结算；一段时间内收入或损失的钱；打电话给；用收银机记录；给……打电话；把记入现金收入记录机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952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rip off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剥削；抢劫；强奸；剽窃；宰客；宰人；撕掉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953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rise to one's feet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站起来；起立；站起身；立起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954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rule out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排除；排除…的可能性；划去；拒绝考虑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955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run after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追求；追赶；追捕；追逐；在……之后跑；跟在后面跑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956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run away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私奔；逃；弄不好；逃跑；逃走；跑开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957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run into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冲进；(河)注入(海)；撞上；到达；偶遇；跑进；陷入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958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run out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耗尽；用光；过有效期；失效；用完；用尽；到期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959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run out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用光…；用完；用尽；耗尽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S（78 条）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/>
                <w:sz w:val="17"/>
              </w:rPr>
              <w:t>短语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b/>
                <w:sz w:val="17"/>
              </w:rPr>
              <w:t>释义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7"/>
              </w:rPr>
              <w:t>标记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960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say hello to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向……问好；向某人问好；打招呼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961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scores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许多；大量；几十个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962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search for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寻找；寻求；探求；搜寻；搜索；搜查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963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see sb. off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送行；送别；告别；赶走；给…送行；为…送行；给某人送行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964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seize control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夺取对……的控制权；夺权；夺取对…的控制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965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send for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派人去叫；遣人去拿；乞求；派人去请；派人去请，召唤；派人去拿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966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send in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拿出；提出；递(名片)；送；送来；呈报；提交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967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send off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寄出；发出；送走；打发；为…送行；给……送行；送别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968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sentence sb. to death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判死刑；被判死刑；判处…死刑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969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set ... in motion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使动；开动；发动；掀动；开始动工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970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set a play, novel, etc. in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971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set about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动手；开始；下手；着手；散布；着手做某事；开始做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972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set aside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搁置；拨出；驳回；留出；取消；挑出，留出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973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set down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记入；登记；定；设；记下；放下；写下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974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set fire to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点燃；放火；使燃烧；放火烧；纵火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975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set foot on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踏上；“set foot on/in”的变体；踏足于；踏上……的土地；登上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976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set in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固定；停当；涨潮；进来；开始；来临；插入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977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set off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分；分割；划开；区划；出发；动身；引起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978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set out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n. 开始；出发；动身；准备；陈列；着手；陈述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979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set sail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张帆；开船；启航；起航；扬帆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980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set up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建立；创立；发起；开办；设立；设置；成立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981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settle down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定居；成家；移居；平静下来；安下心来；安定下来；安顿下来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982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settle in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定居；殖民；搬入(新住所)；使某人搬进(新住所)；安顿下来；迁入；适应新环境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983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shake hands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握手；握手言和；握握手；拉手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984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shake hands with ...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985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share ... with ...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986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show ... in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领进(客等)；领进来；领入；带或领……进来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987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show off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卖弄；自以为是；趾高气扬；炫耀；出风头；摆谱儿；使显眼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988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show up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显眼；揭发；嘲笑；露面；出现；出席；揭露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989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side by side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并排着；肩并肩；肩并肩地；朗文国际英语教程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990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side effect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n. 副作用；意外结果；函数副作用；没有副作用；副反应；副效应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991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side road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n. 支线；叉道；旁路；小路；支路；岔道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992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sit around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无所事事；坐着没事干；闲坐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993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sit up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仰卧起坐；熬夜；坐直；坐正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994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slide into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n. 陷入；滑入；躺上；沉迷；溜进；不知不觉地陷入；不知不觉地沾染上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995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so ... that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所以,因而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996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so as to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(= in order to) 以便；为使；为了；为的是；使得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997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so far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就是那么些；到现在为止；到目前(此地)为止；就此范围来说；到目前为止；迄今为止；至今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998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so long as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只要；“as/so long as”的变体；如果；表示只要；只要…就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999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so that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conj. 因此；以便；为了；以致；以便于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1000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some day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adv. 总有一天；有朝一日；将来；某一天；某天；来日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1001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soon after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不久；不久以后；不久之后；很快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1002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sort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adv. 有几分地；（想不出恰当的词或不知下面该怎么说时用）可以说，可说是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1003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sort out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vt.&amp; vi. 把…安排妥当; （从…中）区分出来，辨别出来; 分类; 整理; 整顿; 解决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1004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speak up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“speak out”的变体；大声说；大声地说；大声点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1005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speed up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加快(机器等的)速度；使加紧做；加速；加快速度；增加速度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1006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spit ... out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同“spit”；吐出；吐出来；中吐出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1007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split up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(使)分裂；吵架；同“split”；分开；分手；离婚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1008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spring up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跳上来；发生；萌芽；出现；涌现；迅速生长；突然出现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1009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spy on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探听；暗中监视；侦查；窥探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1010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squeeze ... out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1011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squirrel away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储藏；储存；贮存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1012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stand by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袖手旁观；站在旁边；待机；等待；支持；待命；站在一边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1013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stand for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忍耐；忍受；主张；拥护；代表；象征；代替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1014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stand out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突出；显著；不参加战争；抵抗到底；显眼；引人注目；站出来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1015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stand up for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拥护；支持；维护；坚持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1016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star in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主演；担任主角；表演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1017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stare at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瞪着看；凝视；盯着；盯着看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1018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stare up at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抬头凝视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1019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start from scratch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赤手空拳地开始；从起步线跑；从零开始；从头做起；白手起家；从头开始；缺省设置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1020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start with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以…开始；以……开始；从…开始；首先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1021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stay up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不去睡觉；不沉；熬夜；不睡觉；熬夜，不睡觉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1022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step by step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一步一步；切切实实；逐步地；循序渐进；一步一步地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1023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step up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加紧；走上前；登上；增加；舞出我人生；提高；舞出真我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1024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straight away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adv. 马上；立刻；立刻地；毫不犹豫地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1025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stress out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压力过大；经历极大压力；压力大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1026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strike ... into one's heart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1027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submit to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un. 使某人忍受某事:；顺从；服从；屈服于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1028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subscribe to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同意；赞成；订阅；定期捐款；订购；认购；赞同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1029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succeed in doing sth.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1030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such as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un. 例如；像；象…这样；诸如…之类；比如；像这种的；像……那样的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1031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suffer from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患（某种病），受（某种病痛）折磨; 因…而受罚; 闹; 罹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1032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sum up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概括；总结；总计；归纳；总括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1033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sweep away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扫清；肃清；冲走；扫除；扫去；一扫而空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1034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sweep up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打扫干净；横扫；清扫；扫除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1035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switch off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不收听(某一广播)；关掉；切断；关闭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1036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switch on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打开；接通；参见；开启；合闸；打开开关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1037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switch over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转换转变；切换；转接；切换到另一边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T（84 条）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/>
                <w:sz w:val="17"/>
              </w:rPr>
              <w:t>短语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b/>
                <w:sz w:val="17"/>
              </w:rPr>
              <w:t>释义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7"/>
              </w:rPr>
              <w:t>标记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1038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T-shirt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n. 短袖圆领汗衫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1039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table tennis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n. 乒乓球运动；桌球；桌上网球；打乒乓球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1040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take ... for granted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想当然；认为…理所当然；视为当然；认为…是理所当然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1041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take ... into account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考虑；把…考虑进去；考虑到；顾及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1042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take ... into consideration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顾及；考虑到；把……考虑进去；予以考虑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1043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take ... to court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把……告上法庭；打官司；把某人告上法庭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1044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take a chance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冒险一试；碰运气；碰碰运气；给自己一次机会碰碰运气吧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1045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take a risk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冒险；承保…的险；承受保险；承担风险；先人一步冒险；冒风险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1046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take action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动手；采取行动；采取(快速)措施；提起诉讼；行动起来；采取措施；实施行动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1047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take advantage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乘；利用；欺骗；引诱(女人)；占便宜；充分利用；对……加以利用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1048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take after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尾随；仿效；像；象；长得像；与相像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1049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take apart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分解；拆分；剖析；拆开；拆卸；卸开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1050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take away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adj. 买回去的；拿走；带走；外带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1051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take care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当心；留心；保重；小心；注意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1052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take charge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看守；负责；担任；主管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1053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take control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控制；掌管；取得对……的控制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1054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take down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扯下；卷起；记下；卸下；拿下；取下；拆卸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1055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take exercise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运动；锻炼；锻炼身体；做运动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1056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take hold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“Catch hold of”的变体；抓住；掌握；握住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1057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take in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加以考虑；访问；收进；收容；欺骗；吸收；接受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1058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take it easy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“take things easy”的变体；别紧张；别着急；放轻松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1059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take measures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测定；采取措施；采取措施例句；采取行动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1060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take notes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做记录；记笔记；做笔记；作笔记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1061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take notice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注意；理会；留心；注意到；在意；睬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1062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take off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(飞机)起飞；出去；拿掉；移送；脱下；脱掉；脱去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1063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take on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担任(工作等)；较量；装(某种样子)；呈现(形势)；承担；雇用；雇佣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1064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take one's advice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1065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take over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接管；继承；接收；接任；接替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1066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take part in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参加；贡献；参与；参加活动；参与…活动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1067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take place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发生；举行；产生；多指通过人为安排的发生；进行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1068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take possession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占领；占有；拥有；占有，拥有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1069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take sb. in one's arms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1070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take the lead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率先；独领风潮；带头；领先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1071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take the place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接替某人的位置；代替；取代；替代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1072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take to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嗜好；开始；参加；逃入；喜欢；从事；喜爱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1073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take turns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替换；轮流；轮流换班；轮流做某事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1074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take up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拿起；举起；拾起；给搭(火车等)；占据；从事；开始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1075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talk sth. over with sb.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1076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team up with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和…协作；与……合作或一起工作；与…协作；与…一起工作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1077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tear down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拆毁；扯下；猛冲；拆除；拆卸；拆除某物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1078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tear up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撕碎；连根拔起；扰乱；跑上；撕毁；撕掉；拔出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1079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tell ... apart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1080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tell ... from ...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1081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tell a lie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说谎；撒谎；说谎话；说慌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1082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tell jokes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讲笑话；说笑话；讲个笑话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1083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tell lies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说谎；撒谎；妄语；讲假话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1084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tend to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倾向于；有助于；趋向；趋于；往往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1085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test out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同“test”；考验；试验；测试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1086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thanks to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感谢；幸亏；多亏；由于；多亏了；归功于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1087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that is to say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“that is”的变体；也就是说；那就是说；换句话说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1088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the more ... the more ...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1089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the other day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上回；前几天；几天前；几天以前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1090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think about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un. 思考；探讨；为…费心思；想像；考虑；回想；思索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1091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think again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重新考虑；再想想；重新思考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1092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think back to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回想；回想过去；回忆起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1093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think highly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尊重；评价极高；看重；器重；高度评价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1094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think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想起；考虑；认为；想到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1095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thousands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adj. 几千；成千上万；成千上万的；数以千计的；数千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1096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throw away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抛弃；浪费；拒绝(劝告)；失去(机会)；扔掉；丢弃；丢掉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1097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throw light on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弄明白；阐明；解释；说明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1098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throw oneself into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开始热心做(某事)；投入；投身于；积极从事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1099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till now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迄今；直到现在；到目前为止；到现在为止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1100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to a certain extent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“to a certain degree”的变体；在一定程度上；在某种程度上；达到某种程度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1101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to be honest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老实说；说实话；说实在的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1102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to begin with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首先；本来；第一；一开始；起初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1103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to one's astonishment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令…惊讶的是；使人吃惊的是；使某人惊奇的是；令某人惊讶的是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1104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to one's credit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值得赞扬；为……带来荣誉；在……名下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1105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to one's surprise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使……惊讶的是；竟然；让某人惊讶的是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1106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translate ... into ...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1107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treat ... as ...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1108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trick sb. into doing sth.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1109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try out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(采用前)严密试验；筛矿；量(金属的)纯度；试用；尝试；考验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1110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turn ... into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1111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turn against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背叛；使对抗；厌恶；反对；转而反对；反抗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1112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turn around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转身；使向好的方向转变；回转；转过身；转过来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1113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turn down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翻下(衣领等)；扭小(灯火等)拒绝考虑；拒绝(某人)；关小；调低；驳回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1114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turn into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变成；成为；把……变成；变为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1115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turn one's back on ...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1116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turn out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（以某种方式）发生；最后是；结果是 （尤指天气突然）变得（晴好） 原来是；结果发现 出席;参加;前去观看关掉，熄灭（电灯、煤气等） 出席;参加;前去观看生产；制造 （尤指把某人从其长期居住处）撵走，赶出，逐出 翻出；倒出 出席；参加；前去观看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1117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turn over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￡ 500 a week 每星期卖得五百镑；移交；翻转；翻过来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1118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turn round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旋转；(忽然)转过身来；转身；转头；转过去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1119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turn sb. off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关掉；关上；关闭；解雇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1120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turn to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向(某人)求助；求助于；转向；变成；翻到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1121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turn up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朝上翻；出现；开大；找到；露面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U（14 条）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/>
                <w:sz w:val="17"/>
              </w:rPr>
              <w:t>短语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b/>
                <w:sz w:val="17"/>
              </w:rPr>
              <w:t>释义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7"/>
              </w:rPr>
              <w:t>标记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1122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under construction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建筑中；在建设中；施工中；在建造中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1123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under repair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un. 在修理中；正在修理；正在维修；在修缮中；修理或保养区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1124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under the control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受管制；受…的控制；在…控制下；受控制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1125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under the umbrella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伞下；在……的保护下；在……的管理下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1126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under way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进行着；航行中；在进行中；正在进行之中；正在进行中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1127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up and down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忽上忽下；各处；来来去去；升降浮沉；上上下下；来回；来来往往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1128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up close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靠近地；近距离；近距离地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1129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up to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干(着)；到；胜任；…的责任；直到；多达；取决于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1130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up to date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adj. 现代的；最新的；时髦的；新式的；时新的；现代化的；切合目前情况的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1131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up to now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到现在为止；直到现在；到目前为止；迄今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1132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ups and downs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盛衰；(人生等的)盛衰；(土地等的)高低；沉浮；浮沉；起伏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1133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upside down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adv. 颠倒；倒转；翻转；颠倒世界；逆世界；上下颠倒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1134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use up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用完；耗尽；用光；用尽；消耗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1135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used to do sth.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V（2 条）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/>
                <w:sz w:val="17"/>
              </w:rPr>
              <w:t>短语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b/>
                <w:sz w:val="17"/>
              </w:rPr>
              <w:t>释义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7"/>
              </w:rPr>
              <w:t>标记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1136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vary from ... to ...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1137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vice versa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adv. 反之亦然；反过来也一样；小爸爸大儿子；反过来亦然；反过来的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W（30 条）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/>
                <w:sz w:val="17"/>
              </w:rPr>
              <w:t>短语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b/>
                <w:sz w:val="17"/>
              </w:rPr>
              <w:t>释义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7"/>
              </w:rPr>
              <w:t>标记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1138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wait in line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排队等待；排队等候；排除等候；等候排队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1139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waiting room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n. 候诊室；等候室；候车室；候机室；等待室；侯诊室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1140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walk the dog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遛狗；溜狗；遇狗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1141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warm up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加热；变暖；热中起来；作准备动作；热身；暖身；热身运动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1142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wash away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清洗；冲走；洗掉；冲掉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1143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wash out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洗掉；洗出；冲洗；淘汰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1144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watch out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当心；留神；小心；提防；注意；密切注视；监视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1145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watch out for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期待；等待；留意；密切注意；警惕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1146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watch over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监视；留心；看护；看守；照看；照管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1147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welcome aboard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1148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well-known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adj. 著名的；众所周知的；清楚明白的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1149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what if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应如何；如果；如果…将会怎样；如果…将会怎么样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1150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Wi-Fi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1151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win ... back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1152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win a victory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得胜；取得胜利；赢得胜利；奏捷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1153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wind sb. up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解散(公司等)；终止；卷紧；绕紧；结束；使紧张；上发条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1154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wind up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结束；使紧张；卷起；（非正式）忽悠某人（wind sb up）；上紧(钟、表等的)发条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1155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wipe away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擦去；擦掉；清楚掉；抹去；擦干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1156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wipe out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擦去；遮蔽；遮蔽地域；封闭；消灭；彻底摧毁；消灭，毁灭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1157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wish for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希望；想要；愿望；希望得到；盼望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1158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with an average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1159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with the help 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prep. 借助于；在……的帮助下；在……帮助下；在某人的帮助下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1160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without doubt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无疑；毫无疑问；毫无疑问地；无疑地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1161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word for word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adv. 逐字翻译；逐字的；逐字地；一字不变地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1162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work on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对…有效；动(人,感情等)；向…做工作；左右；从事；致力于；继续工作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1163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work out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v. 作出；拟定；制定；计划一下；算出；解决；制定出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1164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worn out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adj. 破烂不堪的；废旧的；疲惫不堪；精疲力竭；破旧不堪的；破旧的；磨损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1165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would rather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宁愿；宁可；宁可…也不；宁肯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1166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wrap up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包裹；圆满完成；（使）穿得暖和（wrap somebody/yourself up）；注意力完全集中于……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1167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wrestle with sth.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X（1 条）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/>
                <w:sz w:val="17"/>
              </w:rPr>
              <w:t>短语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b/>
                <w:sz w:val="17"/>
              </w:rPr>
              <w:t>释义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7"/>
              </w:rPr>
              <w:t>标记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1168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X-ray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Y（2 条）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/>
                <w:sz w:val="17"/>
              </w:rPr>
              <w:t>短语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b/>
                <w:sz w:val="17"/>
              </w:rPr>
              <w:t>释义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7"/>
              </w:rPr>
              <w:t>标记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1169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year after year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adv. 年复一年；年年；一年又一年；每年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1170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year in, year out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na. 年复一年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#（1 条）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/>
                <w:sz w:val="17"/>
              </w:rPr>
              <w:t>短语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b/>
                <w:sz w:val="17"/>
              </w:rPr>
              <w:t>释义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7"/>
              </w:rPr>
              <w:t>标记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1171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7"/>
              </w:rPr>
              <w:t>... or so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（暂无释义）</w:t>
            </w:r>
          </w:p>
        </w:tc>
        <w:tc>
          <w:tcPr>
            <w:tcW w:type="dxa" w:w="510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附、真题高频补充词（不在上表内的 127 个）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b/>
                <w:sz w:val="17"/>
              </w:rPr>
              <w:t>单词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b/>
                <w:sz w:val="17"/>
              </w:rPr>
              <w:t>音标(美)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b/>
                <w:sz w:val="17"/>
              </w:rPr>
              <w:t>释义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acceptable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可接受的；合意的；可忍受的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acceptable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可接受的；合意的；可忍受的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accustom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使习惯于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accustom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使习惯于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addiction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上瘾，沉溺；癖嗜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affordable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负担得起的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affordable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负担得起的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anonymous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匿名的，无名的；无个性特征的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applause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欢呼，喝采；鼓掌欢迎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aptitude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天资；自然倾向；适宜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arouse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引起；唤醒；鼓励；vi. 激发；醒来；发奋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assemble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集合，聚集；装配；收集；vi. 集合，聚集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assertive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肯定的；独断的；坚定而自信的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assertive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肯定的；独断的；坚定而自信的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assignment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分配；任务；作业；功课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attribute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属性；特质；vt. 归属；把…归于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bankrupt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破产者；adj. 破产的；vt. 使破产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broaden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使扩大；使变宽；vi. 扩大，变阔；变宽，加宽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capability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才能，能力；性能，容量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capture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捕获；战利品，俘虏；vt. 俘获；夺得；捕捉，拍摄,录制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charm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魅力，吸引力；魔力；vt. 使陶醉；行魔法；vi. 有魔力；用符咒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cherish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珍爱；vt. 怀有（感情等）；抱有（希望等）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compound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化合物；混合物；复合词；adj. 复合的；混合的；v. 合成；混合；恶化，加重；和解，妥协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courageous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有胆量的，勇敢的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curiosity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好奇，好奇心；珍品，古董，古玩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deceive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v. 欺骗；行骗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decisive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决定性的；果断的，坚定的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defect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缺点，缺陷；不足之处；vi. 变节；叛变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define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定义；使明确；规定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degrade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贬低；使……丢脸；使……降级；使……降解；vi. 降级，降低；退化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democratic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民主的；民主政治的；大众的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demolition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拆除（等于demolishment）；破坏；毁坏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depart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逝世的；vi. 离开；出发，起程；违反；去世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destruction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破坏，毁灭；摧毁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destruction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破坏，毁灭；摧毁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directly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conj. 一…就；adv. 直接地；立即；马上；正好地；坦率地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exclaim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大声说出；vi. 呼喊，惊叫；大声叫嚷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exclude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排除；排斥；拒绝接纳；逐出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exhausted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v. 耗尽；用尽；使…精疲力尽（exhaust的过去式）；adj. 疲惫的；耗尽的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faithfully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adv. 忠实地；如实地；诚心诚意地；深信着地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fascinate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使着迷，使神魂颠倒；vi. 入迷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fulfill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履行；实现；满足；使结束（等于fulfil）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fulfill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履行；实现；满足；使结束（等于fulfil）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giant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巨人；伟人； 巨大的动物；adj. 巨大的；巨人般的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historical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历史的；史学的；基于史实的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honorable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光荣的；可敬的；高贵的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horizon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地平线；视野；眼界；范围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illusion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幻觉，错觉；错误的观念或信仰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imagination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想象力；空想；幻想物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immigrant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移民，侨民；adj. 移民的；迁入的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impractical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不切实际的，不现实的；不能实行的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keen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敏锐的，敏捷的；渴望的；强烈的；热心的；锐利的；n. 痛哭，挽歌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keen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敏锐的，敏捷的；渴望的；强烈的；热心的；锐利的；n. 痛哭，挽歌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lean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vi. 倾斜；倚靠；倾向；依赖；adj. 瘦的；贫乏的，歉收的；vt. 使倾斜；n. 瘦肉；倾斜；倾斜度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legend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传奇；说明；图例；刻印文字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lighten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vi. 减轻；发亮；vt. 使照亮；使轻松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manufacture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制造；产品；制造业；vt. 制造；加工；捏造；vi. 制造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migrate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vi. 移动；随季节而移居；移往；vt. 使移居；使移植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minimize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使减到最少；小看，极度轻视；vi. 最小化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miracle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奇迹，奇迹般的人或物；惊人的事例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miserable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悲惨的；痛苦的；卑鄙的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mislead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误导；带错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moderate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稳健的，温和的；适度的，中等的；有节制的；vi. 变缓和，变弱；vt. 节制；减轻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modify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修改，修饰；更改；vi. 修改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mysterious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神秘的；不可思议的；难解的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necessarily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adv. 必要地；必定地，必然地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neglect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疏忽，忽视；忽略；n. 疏忽，忽视；怠慢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notorious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声名狼藉的，臭名昭著的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numerous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许多的，很多的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obesity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肥大，肥胖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overwhelm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淹没；压倒；受打击；覆盖；压垮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paradise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天堂；至福境地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payment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付款，支付；报酬，报答；偿还；惩罚，报应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peer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封为贵族；与…同等；vi. 凝视，盯着看；窥视；n. 贵族；同等的人；同龄人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perception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知觉； 感觉；看法；洞察力；获取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persist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vi. 存留，坚持；持续，固执；vt. 坚持说，反复说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persist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vi. 存留，坚持；持续，固执；vt. 坚持说，反复说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perspective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观点；远景；透视图；adj. 透视的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pesticide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杀虫剂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pirate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海盗；盗版；侵犯专利权者；vt. 掠夺；翻印；剽窃；vi. 做海盗；从事劫掠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popularity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普及，流行；名气；受大众欢迎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poverty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贫困；困难；缺少；低劣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propose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vi. 建议；求婚；打算；vt. 建议；打算，计划；求婚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propose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vi. 建议；求婚；打算；vt. 建议；打算，计划；求婚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prosperity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繁荣，成功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rarely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adv. 很少地；难得；罕有地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rebel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反叛者；叛徒；adj. 反抗的；造反的；vi. 反叛；反抗；造反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reluctant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不情愿的；勉强的；顽抗的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resort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凭借，手段；度假胜地；常去之地；vi. 求助，诉诸；常去；采取某手段或方法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restless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焦躁不安的；不安宁的；得不到满足的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restrain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抑制，控制；约束；制止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resume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摘要； 履历，简历；vi. 重新开始，继续；vt. 重新开始，继续；恢复，重新占用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retain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保持；雇；记住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retreat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撤退；休息寓所；撤退；vt. 退（棋）；使后退；vi. 撤退；退避；向后倾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revenge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报复；复仇；vt. 报复；替…报仇；洗雪；vi. 报仇；雪耻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reverse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背面；相反；倒退；失败；adj. 反面的；颠倒的；反身的；vt. 颠倒；倒转；vi. 倒退；逆叫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revive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使复兴；使苏醒；回想起；重演，重播；vi. 复兴；复活；苏醒；恢复精神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rival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对手；竞争者；adj. 竞争的；vt. 与…竞争；比得上某人；vi. 竞争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similarity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类似；相似点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simulate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模仿的；假装的；vt. 模仿；假装；冒充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simultaneously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adv. 同时地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sincere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真诚的；诚挚的；真实的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skeptical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怀疑的；怀疑论的，不可知论的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stimulus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刺激；激励；刺激物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sting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刺痛；讽刺，刺激；刺毛；vt. 刺；驱使；使…苦恼；使…疼痛；vi. 刺痛；被刺痛；感到剧痛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subordinate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下属，下级；部属，属下；adj. 从属的；次要的；vt. 使……居下位；使……服从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summarize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总结；概述；vi. 作总结；作概括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sustainable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可以忍受的；足可支撑的；养得起的；可持续的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temptation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tempˈteɪʃ(ə)n</w:t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引诱；诱惑物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thoroughly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adv. 彻底地，完全地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time-consuming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耗时的；旷日持久的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tragedy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悲剧；灾难；惨案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trail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小径；痕迹；尾部；踪迹；一串，一系列；vt. 追踪；拖；蔓延；落后于；vi. 飘出；蔓生；垂下；拖曳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transfer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转让；转移；传递；过户；vt. 使转移；调任；vi. 转让；转学；换车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transition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过渡；转变； 转换；变调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transmission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传动装置， 变速器；传递；传送；播送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trigger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扳机； 触发器；制滑机；vt. 引发，引起；触发；vi. 松开扳柄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118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tropical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热带的；热情的；酷热的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119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tuition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学费；讲授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120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undoubtedly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adv. 确实地，毋庸置疑的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121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undoubtedly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adv. 确实地，毋庸置疑的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122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unexpected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意外的，想不到的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123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unforgettable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adj. 难忘的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124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volatile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n. 挥发物；有翅的动物；adj. 挥发性的；不稳定的；爆炸性的；反复无常的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125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weaken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减少；使变弱；使变淡；vi. 变弱；畏缩；变软弱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126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widen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放宽；vi. 变宽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127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7"/>
              </w:rPr>
              <w:t>widen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6009"/>
          </w:tcPr>
          <w:p>
            <w:pPr>
              <w:spacing w:after="0"/>
            </w:pPr>
            <w:r>
              <w:rPr>
                <w:sz w:val="17"/>
              </w:rPr>
              <w:t>vt. 放宽；vi. 变宽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四、我的错词本（实测抓取 25 个）</w:t>
      </w:r>
    </w:p>
    <w:p>
      <w:pPr>
        <w:spacing w:after="60" w:before="0"/>
      </w:pPr>
      <w:r>
        <w:rPr>
          <w:b w:val="0"/>
          <w:sz w:val="18"/>
        </w:rPr>
        <w:t>这些是逐题实测中真实写错/写不出的词，比任何“高频词表”都更该优先复习。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blHeader w:val="true"/>
        </w:trPr>
        <w:tc>
          <w:tcPr>
            <w:tcW w:type="dxa" w:w="624"/>
          </w:tcPr>
          <w:p>
            <w:pPr>
              <w:spacing w:after="0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/>
                <w:sz w:val="17"/>
              </w:rPr>
              <w:t>单词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b/>
                <w:sz w:val="17"/>
              </w:rPr>
              <w:t>中文 / 辨析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17"/>
              </w:rPr>
              <w:t>assign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sz w:val="17"/>
              </w:rPr>
              <w:t>分配、布置（任务）；指派　辨析：assess = 评估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17"/>
              </w:rPr>
              <w:t>resent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sz w:val="17"/>
              </w:rPr>
              <w:t>怨恨，憎恶　resent doing / resent being done；resend 才是"重发"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17"/>
              </w:rPr>
              <w:t>thorough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sz w:val="17"/>
              </w:rPr>
              <w:t>彻底的，缜密的　对比：through = 穿过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17"/>
              </w:rPr>
              <w:t>indifferent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sz w:val="17"/>
              </w:rPr>
              <w:t>漠不关心的　be indifferent to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17"/>
              </w:rPr>
              <w:t>compromise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sz w:val="17"/>
              </w:rPr>
              <w:t>妥协，折中　reach a compromise；composition = 作文/构成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17"/>
              </w:rPr>
              <w:t>appreciate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sz w:val="17"/>
              </w:rPr>
              <w:t>感激；欣赏；领会　I would appreciate it if…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17"/>
              </w:rPr>
              <w:t>variety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sz w:val="17"/>
              </w:rPr>
              <w:t>多样性，种类　vary → variety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17"/>
              </w:rPr>
              <w:t>application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sz w:val="17"/>
              </w:rPr>
              <w:t>申请；应用　apply → application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9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17"/>
              </w:rPr>
              <w:t>description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sz w:val="17"/>
              </w:rPr>
              <w:t>描述　describe → description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17"/>
              </w:rPr>
              <w:t>embarrassing / embarrassed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sz w:val="17"/>
              </w:rPr>
              <w:t>两 r 两 s；-ing 修饰事（令人尴尬），-ed 修饰人（感到尴尬）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11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17"/>
              </w:rPr>
              <w:t>independent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sz w:val="17"/>
              </w:rPr>
              <w:t>独立的　in- + depend + -ent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12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17"/>
              </w:rPr>
              <w:t>worth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sz w:val="17"/>
              </w:rPr>
              <w:t>值得　be worth doing（主动形式表被动）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13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17"/>
              </w:rPr>
              <w:t>meet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sz w:val="17"/>
              </w:rPr>
              <w:t>遇见；满足　meet the needs；meet with = 遭遇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14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17"/>
              </w:rPr>
              <w:t>accommodation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sz w:val="17"/>
              </w:rPr>
              <w:t>住宿，膳宿　两 c 两 m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15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17"/>
              </w:rPr>
              <w:t>recommend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sz w:val="17"/>
              </w:rPr>
              <w:t>推荐　两 c 一个 m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16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17"/>
              </w:rPr>
              <w:t>necessary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sz w:val="17"/>
              </w:rPr>
              <w:t>必要的　一个 c 两个 s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17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17"/>
              </w:rPr>
              <w:t>disappointed / disappointing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sz w:val="17"/>
              </w:rPr>
              <w:t>人用 -ed（感到失望），事用 -ing（令人失望）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18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17"/>
              </w:rPr>
              <w:t>argument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sz w:val="17"/>
              </w:rPr>
              <w:t>争论；论点　argue 去掉 e + -ment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19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17"/>
              </w:rPr>
              <w:t>decision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sz w:val="17"/>
              </w:rPr>
              <w:t>决定（名词）　decide → decision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20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17"/>
              </w:rPr>
              <w:t>convenient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sz w:val="17"/>
              </w:rPr>
              <w:t>方便的　It is convenient for sb to do sth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21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17"/>
              </w:rPr>
              <w:t>last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sz w:val="17"/>
              </w:rPr>
              <w:t>最后的；最不可能的　the last person to do sth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22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17"/>
              </w:rPr>
              <w:t>company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sz w:val="17"/>
              </w:rPr>
              <w:t>公司；陪伴　keep sb company = 陪某人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23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17"/>
              </w:rPr>
              <w:t>knowledge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sz w:val="17"/>
              </w:rPr>
              <w:t>知识　k 不发音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24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17"/>
              </w:rPr>
              <w:t>effect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sz w:val="17"/>
              </w:rPr>
              <w:t>名词：影响，效果　have an effect on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>
              <w:rPr>
                <w:sz w:val="17"/>
              </w:rPr>
              <w:t>25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17"/>
              </w:rPr>
              <w:t>affect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sz w:val="17"/>
              </w:rPr>
              <w:t>动词：影响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907" w:right="850" w:bottom="90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高考英语 3500 词 · 第 </w:t>
    </w:r>
    <w:r>
      <w:fldChar w:fldCharType="begin"/>
      <w:instrText xml:space="preserve">PAGE</w:instrText>
      <w:fldChar w:fldCharType="end"/>
    </w:r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3A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F3A5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color w:val="1F3A5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